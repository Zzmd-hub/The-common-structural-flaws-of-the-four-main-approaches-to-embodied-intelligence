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279E2" w14:textId="77777777" w:rsidR="0098352D" w:rsidRPr="00E7083D" w:rsidRDefault="00000000" w:rsidP="00E7083D">
      <w:pPr>
        <w:jc w:val="center"/>
        <w:rPr>
          <w:rFonts w:hint="eastAsia"/>
          <w:sz w:val="44"/>
          <w:szCs w:val="44"/>
          <w:lang w:eastAsia="zh-CN"/>
        </w:rPr>
      </w:pPr>
      <w:r w:rsidRPr="00E7083D">
        <w:rPr>
          <w:rFonts w:hint="eastAsia"/>
          <w:sz w:val="44"/>
          <w:szCs w:val="44"/>
          <w:lang w:eastAsia="zh-CN"/>
        </w:rPr>
        <w:t>主体不在回路里：具身智能四条主流路线的共同结构缺陷</w:t>
      </w:r>
    </w:p>
    <w:p w14:paraId="644AD58D" w14:textId="77777777" w:rsidR="0098352D" w:rsidRDefault="00000000">
      <w:pPr>
        <w:spacing w:after="416"/>
        <w:jc w:val="center"/>
        <w:rPr>
          <w:rFonts w:hint="eastAsia"/>
        </w:rPr>
      </w:pPr>
      <w:r>
        <w:rPr>
          <w:rFonts w:ascii="黑体" w:hAnsi="黑体"/>
          <w:sz w:val="26"/>
        </w:rPr>
        <w:t>——</w:t>
      </w:r>
      <w:r>
        <w:rPr>
          <w:rFonts w:cs="宋体" w:hint="eastAsia"/>
          <w:sz w:val="26"/>
          <w:lang w:eastAsia="zh-CN"/>
        </w:rPr>
        <w:t>具身智能「智能」判据的一次位置性重构</w:t>
      </w:r>
    </w:p>
    <w:p w14:paraId="25EF6534" w14:textId="77777777" w:rsidR="0098352D" w:rsidRDefault="0098352D">
      <w:pPr>
        <w:jc w:val="center"/>
        <w:rPr>
          <w:rFonts w:hint="eastAsia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776"/>
        <w:gridCol w:w="4776"/>
      </w:tblGrid>
      <w:tr w:rsidR="0098352D" w14:paraId="1A7FE8DB" w14:textId="77777777" w:rsidTr="00471328">
        <w:tc>
          <w:tcPr>
            <w:tcW w:w="4776" w:type="dxa"/>
            <w:tcBorders>
              <w:top w:val="none" w:sz="6" w:space="0" w:color="000000"/>
              <w:left w:val="none" w:sz="6" w:space="0" w:color="000000"/>
              <w:bottom w:val="none" w:sz="6" w:space="0" w:color="000000"/>
              <w:right w:val="none" w:sz="6" w:space="0" w:color="000000"/>
            </w:tcBorders>
            <w:tcMar>
              <w:top w:w="84" w:type="dxa"/>
              <w:left w:w="240" w:type="dxa"/>
              <w:bottom w:w="84" w:type="dxa"/>
              <w:right w:w="240" w:type="dxa"/>
            </w:tcMar>
            <w:vAlign w:val="center"/>
          </w:tcPr>
          <w:p w14:paraId="19726AA7" w14:textId="77777777" w:rsidR="0098352D" w:rsidRDefault="00000000">
            <w:pPr>
              <w:spacing w:before="60" w:after="60" w:line="240" w:lineRule="auto"/>
              <w:jc w:val="right"/>
              <w:rPr>
                <w:rFonts w:hint="eastAsia"/>
              </w:rPr>
            </w:pPr>
            <w:r>
              <w:rPr>
                <w:rFonts w:ascii="黑体" w:eastAsia="黑体" w:hAnsi="黑体" w:hint="eastAsia"/>
              </w:rPr>
              <w:t>作　　者</w:t>
            </w:r>
          </w:p>
        </w:tc>
        <w:tc>
          <w:tcPr>
            <w:tcW w:w="4776" w:type="dxa"/>
            <w:tcBorders>
              <w:top w:val="none" w:sz="6" w:space="0" w:color="000000"/>
              <w:left w:val="none" w:sz="6" w:space="0" w:color="000000"/>
              <w:bottom w:val="none" w:sz="6" w:space="0" w:color="000000"/>
              <w:right w:val="none" w:sz="6" w:space="0" w:color="000000"/>
            </w:tcBorders>
            <w:tcMar>
              <w:top w:w="84" w:type="dxa"/>
              <w:left w:w="240" w:type="dxa"/>
              <w:bottom w:w="84" w:type="dxa"/>
              <w:right w:w="240" w:type="dxa"/>
            </w:tcMar>
            <w:vAlign w:val="center"/>
          </w:tcPr>
          <w:p w14:paraId="55723C4B" w14:textId="77777777" w:rsidR="0098352D" w:rsidRDefault="00000000">
            <w:pPr>
              <w:spacing w:before="60" w:after="60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闵安娜　李哲　阳景宏</w:t>
            </w:r>
          </w:p>
        </w:tc>
      </w:tr>
      <w:tr w:rsidR="0098352D" w14:paraId="752BFAA4" w14:textId="77777777" w:rsidTr="00471328">
        <w:tc>
          <w:tcPr>
            <w:tcW w:w="4776" w:type="dxa"/>
            <w:tcBorders>
              <w:top w:val="none" w:sz="6" w:space="0" w:color="000000"/>
              <w:left w:val="none" w:sz="6" w:space="0" w:color="000000"/>
              <w:bottom w:val="none" w:sz="6" w:space="0" w:color="000000"/>
              <w:right w:val="none" w:sz="6" w:space="0" w:color="000000"/>
            </w:tcBorders>
            <w:tcMar>
              <w:top w:w="84" w:type="dxa"/>
              <w:left w:w="240" w:type="dxa"/>
              <w:bottom w:w="84" w:type="dxa"/>
              <w:right w:w="240" w:type="dxa"/>
            </w:tcMar>
            <w:vAlign w:val="center"/>
          </w:tcPr>
          <w:p w14:paraId="3814EAB5" w14:textId="77777777" w:rsidR="0098352D" w:rsidRDefault="00000000">
            <w:pPr>
              <w:spacing w:before="60" w:after="60" w:line="240" w:lineRule="auto"/>
              <w:jc w:val="right"/>
              <w:rPr>
                <w:rFonts w:hint="eastAsia"/>
              </w:rPr>
            </w:pPr>
            <w:r>
              <w:rPr>
                <w:rFonts w:ascii="黑体" w:eastAsia="黑体" w:hAnsi="黑体" w:hint="eastAsia"/>
              </w:rPr>
              <w:t>单　　位</w:t>
            </w:r>
          </w:p>
        </w:tc>
        <w:tc>
          <w:tcPr>
            <w:tcW w:w="4776" w:type="dxa"/>
            <w:tcBorders>
              <w:top w:val="none" w:sz="6" w:space="0" w:color="000000"/>
              <w:left w:val="none" w:sz="6" w:space="0" w:color="000000"/>
              <w:bottom w:val="none" w:sz="6" w:space="0" w:color="000000"/>
              <w:right w:val="none" w:sz="6" w:space="0" w:color="000000"/>
            </w:tcBorders>
            <w:tcMar>
              <w:top w:w="84" w:type="dxa"/>
              <w:left w:w="240" w:type="dxa"/>
              <w:bottom w:w="84" w:type="dxa"/>
              <w:right w:w="240" w:type="dxa"/>
            </w:tcMar>
            <w:vAlign w:val="center"/>
          </w:tcPr>
          <w:p w14:paraId="157CF0BB" w14:textId="77777777" w:rsidR="0098352D" w:rsidRDefault="00000000">
            <w:pPr>
              <w:spacing w:before="60" w:after="60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四川庄周梦蝶文化科技有限公司</w:t>
            </w:r>
          </w:p>
        </w:tc>
      </w:tr>
      <w:tr w:rsidR="0098352D" w14:paraId="327DE14A" w14:textId="77777777" w:rsidTr="00471328">
        <w:tc>
          <w:tcPr>
            <w:tcW w:w="4776" w:type="dxa"/>
            <w:tcBorders>
              <w:top w:val="none" w:sz="6" w:space="0" w:color="000000"/>
              <w:left w:val="none" w:sz="6" w:space="0" w:color="000000"/>
              <w:bottom w:val="none" w:sz="6" w:space="0" w:color="000000"/>
              <w:right w:val="none" w:sz="6" w:space="0" w:color="000000"/>
            </w:tcBorders>
            <w:tcMar>
              <w:top w:w="84" w:type="dxa"/>
              <w:left w:w="240" w:type="dxa"/>
              <w:bottom w:w="84" w:type="dxa"/>
              <w:right w:w="240" w:type="dxa"/>
            </w:tcMar>
            <w:vAlign w:val="center"/>
          </w:tcPr>
          <w:p w14:paraId="333B5513" w14:textId="77777777" w:rsidR="0098352D" w:rsidRDefault="00000000">
            <w:pPr>
              <w:spacing w:before="60" w:after="60" w:line="240" w:lineRule="auto"/>
              <w:jc w:val="right"/>
              <w:rPr>
                <w:rFonts w:hint="eastAsia"/>
              </w:rPr>
            </w:pPr>
            <w:r>
              <w:rPr>
                <w:rFonts w:ascii="黑体" w:eastAsia="黑体" w:hAnsi="黑体" w:hint="eastAsia"/>
              </w:rPr>
              <w:t>核心判据</w:t>
            </w:r>
          </w:p>
        </w:tc>
        <w:tc>
          <w:tcPr>
            <w:tcW w:w="4776" w:type="dxa"/>
            <w:tcBorders>
              <w:top w:val="none" w:sz="6" w:space="0" w:color="000000"/>
              <w:left w:val="none" w:sz="6" w:space="0" w:color="000000"/>
              <w:bottom w:val="none" w:sz="6" w:space="0" w:color="000000"/>
              <w:right w:val="none" w:sz="6" w:space="0" w:color="000000"/>
            </w:tcBorders>
            <w:tcMar>
              <w:top w:w="84" w:type="dxa"/>
              <w:left w:w="240" w:type="dxa"/>
              <w:bottom w:w="84" w:type="dxa"/>
              <w:right w:w="240" w:type="dxa"/>
            </w:tcMar>
            <w:vAlign w:val="center"/>
          </w:tcPr>
          <w:p w14:paraId="063B782C" w14:textId="77777777" w:rsidR="0098352D" w:rsidRDefault="00000000">
            <w:pPr>
              <w:spacing w:before="60" w:after="60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三条可观察条件（第  2  章）</w:t>
            </w:r>
          </w:p>
        </w:tc>
      </w:tr>
      <w:tr w:rsidR="0098352D" w14:paraId="4EF3C706" w14:textId="77777777" w:rsidTr="00471328">
        <w:tc>
          <w:tcPr>
            <w:tcW w:w="4776" w:type="dxa"/>
            <w:tcBorders>
              <w:top w:val="none" w:sz="6" w:space="0" w:color="000000"/>
              <w:left w:val="none" w:sz="6" w:space="0" w:color="000000"/>
              <w:bottom w:val="none" w:sz="6" w:space="0" w:color="000000"/>
              <w:right w:val="none" w:sz="6" w:space="0" w:color="000000"/>
            </w:tcBorders>
            <w:tcMar>
              <w:top w:w="84" w:type="dxa"/>
              <w:left w:w="240" w:type="dxa"/>
              <w:bottom w:w="84" w:type="dxa"/>
              <w:right w:w="240" w:type="dxa"/>
            </w:tcMar>
            <w:vAlign w:val="center"/>
          </w:tcPr>
          <w:p w14:paraId="22389B4B" w14:textId="77777777" w:rsidR="0098352D" w:rsidRDefault="00000000">
            <w:pPr>
              <w:spacing w:before="60" w:after="60" w:line="240" w:lineRule="auto"/>
              <w:jc w:val="right"/>
              <w:rPr>
                <w:rFonts w:hint="eastAsia"/>
              </w:rPr>
            </w:pPr>
            <w:r>
              <w:rPr>
                <w:rFonts w:ascii="黑体" w:eastAsia="黑体" w:hAnsi="黑体" w:hint="eastAsia"/>
              </w:rPr>
              <w:t>完成日期</w:t>
            </w:r>
          </w:p>
        </w:tc>
        <w:tc>
          <w:tcPr>
            <w:tcW w:w="4776" w:type="dxa"/>
            <w:tcBorders>
              <w:top w:val="none" w:sz="6" w:space="0" w:color="000000"/>
              <w:left w:val="none" w:sz="6" w:space="0" w:color="000000"/>
              <w:bottom w:val="none" w:sz="6" w:space="0" w:color="000000"/>
              <w:right w:val="none" w:sz="6" w:space="0" w:color="000000"/>
            </w:tcBorders>
            <w:tcMar>
              <w:top w:w="84" w:type="dxa"/>
              <w:left w:w="240" w:type="dxa"/>
              <w:bottom w:w="84" w:type="dxa"/>
              <w:right w:w="240" w:type="dxa"/>
            </w:tcMar>
            <w:vAlign w:val="center"/>
          </w:tcPr>
          <w:p w14:paraId="70AA43B1" w14:textId="77777777" w:rsidR="0098352D" w:rsidRDefault="00000000">
            <w:pPr>
              <w:spacing w:before="60" w:after="60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2026  年  10  月  18  日</w:t>
            </w:r>
          </w:p>
        </w:tc>
      </w:tr>
    </w:tbl>
    <w:p w14:paraId="6B937CD4" w14:textId="77777777" w:rsidR="00BD07CF" w:rsidRDefault="00BD07CF" w:rsidP="00BD07CF">
      <w:pPr>
        <w:ind w:firstLine="0"/>
        <w:rPr>
          <w:rFonts w:hint="eastAsia"/>
          <w:lang w:eastAsia="zh-CN"/>
        </w:rPr>
        <w:sectPr w:rsidR="00BD07CF">
          <w:pgSz w:w="11906" w:h="16838"/>
          <w:pgMar w:top="1417" w:right="1417" w:bottom="1417" w:left="1417" w:header="720" w:footer="720" w:gutter="0"/>
          <w:cols w:space="720"/>
        </w:sectPr>
      </w:pPr>
    </w:p>
    <w:sdt>
      <w:sdtPr>
        <w:rPr>
          <w:rFonts w:ascii="宋体" w:eastAsia="宋体" w:hAnsi="宋体"/>
          <w:b w:val="0"/>
          <w:bCs w:val="0"/>
          <w:sz w:val="24"/>
          <w:szCs w:val="22"/>
          <w:lang w:val="zh-CN" w:eastAsia="zh-CN"/>
        </w:rPr>
        <w:id w:val="-2018295683"/>
        <w:docPartObj>
          <w:docPartGallery w:val="Table of Contents"/>
          <w:docPartUnique/>
        </w:docPartObj>
      </w:sdtPr>
      <w:sdtEndPr>
        <w:rPr>
          <w:lang w:eastAsia="en-US"/>
        </w:rPr>
      </w:sdtEndPr>
      <w:sdtContent>
        <w:p w14:paraId="2119F85B" w14:textId="66F443CE" w:rsidR="00E7083D" w:rsidRDefault="00E7083D">
          <w:pPr>
            <w:pStyle w:val="TOC"/>
            <w:rPr>
              <w:rFonts w:hint="eastAsia"/>
            </w:rPr>
          </w:pPr>
          <w:r>
            <w:rPr>
              <w:lang w:val="zh-CN" w:eastAsia="zh-CN"/>
            </w:rPr>
            <w:t>目录</w:t>
          </w:r>
        </w:p>
        <w:p w14:paraId="3AA5F276" w14:textId="66A08FA5" w:rsidR="00E7083D" w:rsidRDefault="00E7083D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233469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1　「智能」这个词正在失去判别力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_Toc243233469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537C00" w14:textId="5EE0A74A" w:rsidR="00E7083D" w:rsidRDefault="00E7083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43233470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1.1 一个问题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_Toc243233470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C8CB64" w14:textId="78479EE7" w:rsidR="00E7083D" w:rsidRDefault="00E7083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43233471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1.2 本文的诊断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_Toc243233471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2F886E" w14:textId="3EBE6A7E" w:rsidR="00E7083D" w:rsidRDefault="00E7083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43233472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1.3 本文的贡献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_Toc243233472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91BA47" w14:textId="17B512C8" w:rsidR="00E7083D" w:rsidRDefault="00E7083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43233473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1.4 章节导览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_Toc243233473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A41939" w14:textId="0986BCE8" w:rsidR="00E7083D" w:rsidRDefault="00E7083D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43233474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2　智能的判据是主体，不是行为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_Toc243233474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687AF9" w14:textId="3D37CBB4" w:rsidR="00E7083D" w:rsidRDefault="00E7083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43233475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2.1 智能定义的乱用化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_Toc243233475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425F14" w14:textId="170B8470" w:rsidR="00E7083D" w:rsidRDefault="00E7083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43233476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2.2 判据的三条可观察条件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_Toc243233476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4633B8" w14:textId="6BE33394" w:rsidR="00E7083D" w:rsidRDefault="00E7083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43233477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2.3 为什么是这三条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_Toc243233477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3AEF31" w14:textId="2E4FA43D" w:rsidR="00E7083D" w:rsidRDefault="00E7083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43233478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2.4 另一条路及其代价：功能主义判据的来处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_Toc243233478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F6DA01" w14:textId="39544771" w:rsidR="00E7083D" w:rsidRDefault="00E7083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43233479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2.5 为什么具身语境下必须问「为谁」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_Toc243233479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1642D6" w14:textId="13EB9327" w:rsidR="00E7083D" w:rsidRDefault="00E7083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43233480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2.6 为什么主体只能是自己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_Toc243233480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0EE9D9" w14:textId="6DF03663" w:rsidR="00E7083D" w:rsidRDefault="00E7083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43233481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2.7 判据的边界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_Toc243233481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2E2F6D" w14:textId="074FFFAF" w:rsidR="00E7083D" w:rsidRDefault="00E7083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43233482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2.8 小结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_Toc243233482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DE63B4" w14:textId="4F8C9C36" w:rsidR="00E7083D" w:rsidRDefault="00E7083D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43233483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3　四条路线拟合的是可观测之物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_Toc243233483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A3DB04" w14:textId="357FC9C6" w:rsidR="00E7083D" w:rsidRDefault="00E7083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43233484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3.1 共同的做法：把世界转译为可拟合的输入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_Toc243233484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15EE24" w14:textId="1603BC8C" w:rsidR="00E7083D" w:rsidRDefault="00E7083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43233485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3.2 大语言模型：拟合的是语言的统计分布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_Toc243233485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5D8BB4" w14:textId="46B36918" w:rsidR="00E7083D" w:rsidRDefault="00E7083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43233486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3.3 VLA：同一条路线的延伸，不是并列路线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_Toc243233486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C5742C" w14:textId="320ABC5C" w:rsidR="00E7083D" w:rsidRDefault="00E7083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43233487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3.4 世界模型：拟合的是物理现象的演化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_Toc243233487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06A628" w14:textId="625538D7" w:rsidR="00E7083D" w:rsidRDefault="00E7083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43233488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3.5 脑机接口：拟合的是神经信号的外在表现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_Toc243233488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213536" w14:textId="13377080" w:rsidR="00E7083D" w:rsidRDefault="00E7083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43233489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3.6 小结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_Toc243233489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0302A8" w14:textId="48E4CD24" w:rsidR="00E7083D" w:rsidRDefault="00E7083D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43233490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4　它们共同缺的是主体在回路里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_Toc243233490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8996AF" w14:textId="42BA24BF" w:rsidR="00E7083D" w:rsidRDefault="00E7083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43233491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4.1 共同点在判定侧，不在拟合侧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_Toc243233491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66A57F" w14:textId="4DCB3C42" w:rsidR="00E7083D" w:rsidRDefault="00E7083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43233492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4.2 判据从来不由本人给出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_Toc243233492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E7BE98" w14:textId="38C7CCAA" w:rsidR="00E7083D" w:rsidRDefault="00E7083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43233493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4.3 一个可核对的检查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_Toc243233493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87B5AB" w14:textId="71A0E07A" w:rsidR="00E7083D" w:rsidRDefault="00E7083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43233494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4.4 这是结构问题，不是程度问题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_Toc243233494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5142E8" w14:textId="35BE7B5C" w:rsidR="00E7083D" w:rsidRDefault="00E7083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43233495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4.5 三类失败，分三层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_Toc243233495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807368" w14:textId="7FD24BD4" w:rsidR="00E7083D" w:rsidRDefault="00E7083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43233496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4.6 数据墙不改变这个结论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_Toc243233496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D82E4D" w14:textId="310D15C9" w:rsidR="00E7083D" w:rsidRDefault="00E7083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43233497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4.7 小结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_Toc243233497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7531CA" w14:textId="30048E3E" w:rsidR="00E7083D" w:rsidRDefault="00E7083D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43233498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5　意识的产生机制未明，涌现论不可作为承诺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_Toc243233498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03E8ED" w14:textId="3DD3345D" w:rsidR="00E7083D" w:rsidRDefault="00E7083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43233499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5.1 一条必须堵住的退路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_Toc243233499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0B9E11" w14:textId="306F5600" w:rsidR="00E7083D" w:rsidRDefault="00E7083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43233500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5.2 全称否定落在哪一句上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_Toc243233500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BBE770" w14:textId="36CBF4C2" w:rsidR="00E7083D" w:rsidRDefault="00E7083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43233501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5.3 数据墙把这条退路变成了可检验的预测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_Toc243233501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AA97CB" w14:textId="56B96F92" w:rsidR="00E7083D" w:rsidRDefault="00E7083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43233502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5.4 垿 不作那个承诺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_Toc243233502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8E1400" w14:textId="71E9F4C1" w:rsidR="00E7083D" w:rsidRDefault="00E7083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43233503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5.5 一个更强的版本：程序化主张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_Toc243233503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A201E3" w14:textId="6894E0B8" w:rsidR="00E7083D" w:rsidRDefault="00E7083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43233504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5.6 小结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_Toc243233504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2F6304" w14:textId="22892010" w:rsidR="00E7083D" w:rsidRDefault="00E7083D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43233505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6　方向：垿 是人的意识得以显现的形态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_Toc243233505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F66C8B" w14:textId="6A1AE074" w:rsidR="00E7083D" w:rsidRDefault="00E7083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43233506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6.1 从机器的能力到人的状态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_Toc243233506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AECD0B" w14:textId="3D1E3322" w:rsidR="00E7083D" w:rsidRDefault="00E7083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43233507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6.2 垿 的定位：形态，不是内容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_Toc243233507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FCC97B" w14:textId="6E8EEDBB" w:rsidR="00E7083D" w:rsidRDefault="00E7083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43233508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6.3 理解不可外包，所以只能是形态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_Toc243233508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CA4D26" w14:textId="341FE9B5" w:rsidR="00E7083D" w:rsidRDefault="00E7083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43233509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6.4 每人定制化：口径与机制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_Toc243233509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FE8000" w14:textId="38AC962C" w:rsidR="00E7083D" w:rsidRDefault="00E7083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43233510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6.5 机制与验证合为一体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_Toc243233510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8147A2" w14:textId="245FB013" w:rsidR="00E7083D" w:rsidRDefault="00E7083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43233511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6.6 与相邻位置的关系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_Toc243233511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A5DE34" w14:textId="43805C90" w:rsidR="00E7083D" w:rsidRDefault="00E7083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43233512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6.7 三处反驳的正面回应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_Toc243233512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4A4E41" w14:textId="7CE181B6" w:rsidR="00E7083D" w:rsidRDefault="00E7083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43233513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6.8 小结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_Toc243233513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A8D388" w14:textId="3D133F65" w:rsidR="00E7083D" w:rsidRDefault="00E7083D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43233514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7　适用边界与落点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_Toc243233514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C7B990" w14:textId="47E5A3F9" w:rsidR="00E7083D" w:rsidRDefault="00E7083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43233515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7.1 判据层与应用层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_Toc243233515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2682CA" w14:textId="07E6B5A6" w:rsidR="00E7083D" w:rsidRDefault="00E7083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43233516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7.2 适用与不适用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_Toc243233516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742FB7" w14:textId="1D265CD1" w:rsidR="00E7083D" w:rsidRDefault="00E7083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43233517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7.3 本文的适用边界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_Toc243233517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573907" w14:textId="5BFF0CCC" w:rsidR="00E7083D" w:rsidRDefault="00E7083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43233518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7.4 有效性威胁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_Toc243233518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338834" w14:textId="66770CA3" w:rsidR="00E7083D" w:rsidRDefault="00E7083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43233519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7.5 落点：希望读者做什么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_Toc243233519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FCF162" w14:textId="4F94326D" w:rsidR="00E7083D" w:rsidRDefault="00E7083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43233520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7.6 小结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_Toc243233520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C502D0" w14:textId="7A141378" w:rsidR="00E7083D" w:rsidRDefault="00E7083D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43233521" w:history="1">
            <w:r w:rsidRPr="00467FB3">
              <w:rPr>
                <w:rStyle w:val="aff9"/>
                <w:rFonts w:ascii="宋体" w:eastAsia="宋体" w:hAnsi="宋体" w:cs="宋体"/>
                <w:noProof/>
              </w:rPr>
              <w:t>参考文献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_Toc243233521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597A72" w14:textId="6F3BDF59" w:rsidR="00E7083D" w:rsidRDefault="00E7083D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65D2E484" w14:textId="79D2B130" w:rsidR="0098352D" w:rsidRDefault="00000000" w:rsidP="00BD07CF">
      <w:pPr>
        <w:pageBreakBefore/>
        <w:spacing w:after="130"/>
        <w:ind w:firstLine="0"/>
        <w:rPr>
          <w:rFonts w:hint="eastAsia"/>
          <w:lang w:eastAsia="zh-CN"/>
        </w:rPr>
      </w:pPr>
      <w:r>
        <w:rPr>
          <w:rFonts w:cs="宋体" w:hint="eastAsia"/>
          <w:b/>
          <w:sz w:val="26"/>
          <w:lang w:eastAsia="zh-CN"/>
        </w:rPr>
        <w:lastRenderedPageBreak/>
        <w:t>摘　要</w:t>
      </w:r>
    </w:p>
    <w:p w14:paraId="669598DB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具身机器人要在开放的物理环境中工作。过去几年，行业的主要路线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大语言模型、视觉</w:t>
      </w:r>
      <w:r>
        <w:rPr>
          <w:lang w:eastAsia="zh-CN"/>
        </w:rPr>
        <w:t>—</w:t>
      </w:r>
      <w:r>
        <w:rPr>
          <w:rFonts w:cs="宋体" w:hint="eastAsia"/>
          <w:lang w:eastAsia="zh-CN"/>
        </w:rPr>
        <w:t>语言</w:t>
      </w:r>
      <w:r>
        <w:rPr>
          <w:lang w:eastAsia="zh-CN"/>
        </w:rPr>
        <w:t>—</w:t>
      </w:r>
      <w:r>
        <w:rPr>
          <w:rFonts w:cs="宋体" w:hint="eastAsia"/>
          <w:lang w:eastAsia="zh-CN"/>
        </w:rPr>
        <w:t>动作模型（</w:t>
      </w:r>
      <w:r>
        <w:rPr>
          <w:lang w:eastAsia="zh-CN"/>
        </w:rPr>
        <w:t>VLA</w:t>
      </w:r>
      <w:r>
        <w:rPr>
          <w:rFonts w:cs="宋体" w:hint="eastAsia"/>
          <w:lang w:eastAsia="zh-CN"/>
        </w:rPr>
        <w:t>）、世界模型与脑机接口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共享一个很少被追问的假设：把可观测的数据喂得足够多，物理世界的理解就会在系统里出现。本文从一个更前置的问题入手：一个具身系统做到什么程度，才算有了智能？</w:t>
      </w:r>
    </w:p>
    <w:p w14:paraId="141601E5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本文给出一条可核对的判据，由三个可观察条件构成：建模对象是具体的人，判定者是本人，判定的内容是这个人的状态。核对只需一步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看该系统的指标表。本文用它逐条检查四条主流路线，得出一个结构诊断：</w:t>
      </w:r>
      <w:r>
        <w:rPr>
          <w:rFonts w:cs="宋体" w:hint="eastAsia"/>
          <w:b/>
          <w:lang w:eastAsia="zh-CN"/>
        </w:rPr>
        <w:t>四条路线共同缺的是主体在回路里，没有任何一条把「本人对自己状态的认账」当作判据。</w:t>
      </w:r>
      <w:r>
        <w:rPr>
          <w:lang w:eastAsia="zh-CN"/>
        </w:rPr>
        <w:t xml:space="preserve"> </w:t>
      </w:r>
      <w:r>
        <w:rPr>
          <w:rFonts w:cs="宋体" w:hint="eastAsia"/>
          <w:lang w:eastAsia="zh-CN"/>
        </w:rPr>
        <w:t>大语言模型、</w:t>
      </w:r>
      <w:r>
        <w:rPr>
          <w:lang w:eastAsia="zh-CN"/>
        </w:rPr>
        <w:t xml:space="preserve">VLA </w:t>
      </w:r>
      <w:r>
        <w:rPr>
          <w:rFonts w:cs="宋体" w:hint="eastAsia"/>
          <w:lang w:eastAsia="zh-CN"/>
        </w:rPr>
        <w:t>与世界模型三条判据全不满足；脑机接口仅违背第三条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它读的是这个人的神经信号，但把它当作控制指令而非待建模的状态。</w:t>
      </w:r>
    </w:p>
    <w:p w14:paraId="2B537D18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这一诊断不依赖本文的判据即可成立，因为它陈述的是判定结构而非智能定义。本文进一步说明：即便换一个更强的承诺（机器会有意识），它同样缺乏机制支撑；而近期公域数据供给的收缩只是把这一承诺从不可证伪变为可检验，并不改变判定结构。若判据被接受，则转向不是换一个更聪明的模型，而是把主体放回回路里；本文给出这个位置的一个形态描述，并论证它只能是一个形态、不能是一个理解的主体。</w:t>
      </w:r>
    </w:p>
    <w:p w14:paraId="3CF2BF76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本文对读者的要求只有一条：在设计自己的系统时，先回答它在建模谁、由谁判定、判定什么。</w:t>
      </w:r>
    </w:p>
    <w:p w14:paraId="47A7DF1E" w14:textId="77777777" w:rsidR="0098352D" w:rsidRDefault="00000000">
      <w:pPr>
        <w:spacing w:before="144"/>
        <w:ind w:firstLine="0"/>
        <w:jc w:val="left"/>
        <w:rPr>
          <w:rFonts w:hint="eastAsia"/>
          <w:lang w:eastAsia="zh-CN"/>
        </w:rPr>
        <w:sectPr w:rsidR="0098352D">
          <w:footerReference w:type="default" r:id="rId8"/>
          <w:pgSz w:w="11906" w:h="16838"/>
          <w:pgMar w:top="1417" w:right="1417" w:bottom="1417" w:left="1417" w:header="720" w:footer="720" w:gutter="0"/>
          <w:pgNumType w:fmt="upperRoman" w:start="1"/>
          <w:cols w:space="720"/>
          <w:docGrid w:linePitch="360"/>
        </w:sectPr>
      </w:pPr>
      <w:r>
        <w:rPr>
          <w:rFonts w:cs="宋体" w:hint="eastAsia"/>
          <w:b/>
          <w:lang w:eastAsia="zh-CN"/>
        </w:rPr>
        <w:t>关键词：</w:t>
      </w:r>
      <w:r>
        <w:rPr>
          <w:rFonts w:cs="宋体" w:hint="eastAsia"/>
          <w:lang w:eastAsia="zh-CN"/>
        </w:rPr>
        <w:t>具身智能；智能判据；主体性；人因；位置性重构</w:t>
      </w:r>
    </w:p>
    <w:p w14:paraId="0E276628" w14:textId="77777777" w:rsidR="0098352D" w:rsidRDefault="00000000">
      <w:pPr>
        <w:pStyle w:val="21"/>
        <w:rPr>
          <w:rFonts w:hint="eastAsia"/>
          <w:lang w:eastAsia="zh-CN"/>
        </w:rPr>
      </w:pPr>
      <w:bookmarkStart w:id="0" w:name="sec-1--智能-这个词正在失去判别力"/>
      <w:bookmarkStart w:id="1" w:name="_Toc243233469"/>
      <w:bookmarkEnd w:id="0"/>
      <w:r>
        <w:rPr>
          <w:rFonts w:ascii="宋体" w:eastAsia="宋体" w:hAnsi="宋体" w:cs="宋体" w:hint="eastAsia"/>
          <w:lang w:eastAsia="zh-CN"/>
        </w:rPr>
        <w:lastRenderedPageBreak/>
        <w:t>1　「智能」这个词正在失去判别力</w:t>
      </w:r>
      <w:bookmarkEnd w:id="1"/>
    </w:p>
    <w:p w14:paraId="1886C15C" w14:textId="77777777" w:rsidR="0098352D" w:rsidRDefault="00000000">
      <w:pPr>
        <w:spacing w:after="189"/>
        <w:ind w:firstLine="0"/>
        <w:rPr>
          <w:rFonts w:hint="eastAsia"/>
          <w:lang w:eastAsia="zh-CN"/>
        </w:rPr>
      </w:pPr>
      <w:r>
        <w:rPr>
          <w:sz w:val="21"/>
          <w:lang w:eastAsia="zh-CN"/>
        </w:rPr>
        <w:t>  </w:t>
      </w:r>
      <w:r>
        <w:rPr>
          <w:rFonts w:cs="宋体" w:hint="eastAsia"/>
          <w:sz w:val="21"/>
          <w:lang w:eastAsia="zh-CN"/>
        </w:rPr>
        <w:t>本章提出问题、给出诊断、声明三条贡献与主张边界，并说明全文读法。</w:t>
      </w:r>
    </w:p>
    <w:p w14:paraId="04B49C13" w14:textId="77777777" w:rsidR="0098352D" w:rsidRDefault="00000000">
      <w:pPr>
        <w:pStyle w:val="31"/>
        <w:rPr>
          <w:rFonts w:hint="eastAsia"/>
          <w:lang w:eastAsia="zh-CN"/>
        </w:rPr>
      </w:pPr>
      <w:bookmarkStart w:id="2" w:name="_Toc243233470"/>
      <w:r>
        <w:rPr>
          <w:rFonts w:ascii="宋体" w:eastAsia="宋体" w:hAnsi="宋体" w:cs="宋体" w:hint="eastAsia"/>
          <w:lang w:eastAsia="zh-CN"/>
        </w:rPr>
        <w:t>1.1 一个问题</w:t>
      </w:r>
      <w:bookmarkEnd w:id="2"/>
    </w:p>
    <w:p w14:paraId="1FD43A7A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过去几年，具身智能的投入主要集中在三条线上：更大的视觉</w:t>
      </w:r>
      <w:r>
        <w:rPr>
          <w:lang w:eastAsia="zh-CN"/>
        </w:rPr>
        <w:t>—</w:t>
      </w:r>
      <w:r>
        <w:rPr>
          <w:rFonts w:cs="宋体" w:hint="eastAsia"/>
          <w:lang w:eastAsia="zh-CN"/>
        </w:rPr>
        <w:t>语言</w:t>
      </w:r>
      <w:r>
        <w:rPr>
          <w:lang w:eastAsia="zh-CN"/>
        </w:rPr>
        <w:t>—</w:t>
      </w:r>
      <w:r>
        <w:rPr>
          <w:rFonts w:cs="宋体" w:hint="eastAsia"/>
          <w:lang w:eastAsia="zh-CN"/>
        </w:rPr>
        <w:t>动作模型、更长时间的真机数据采集、更精细的物理仿真。它们的共同前提是一个很少被追问的假设</w:t>
      </w:r>
      <w:r>
        <w:rPr>
          <w:lang w:eastAsia="zh-CN"/>
        </w:rPr>
        <w:t>——</w:t>
      </w:r>
      <w:r>
        <w:rPr>
          <w:rFonts w:cs="宋体" w:hint="eastAsia"/>
          <w:b/>
          <w:lang w:eastAsia="zh-CN"/>
        </w:rPr>
        <w:t>把可观测的数据喂得足够多，物理世界的理解就会在系统里出现。</w:t>
      </w:r>
    </w:p>
    <w:p w14:paraId="2BD42F4A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本文从一个更前置的问题入手：</w:t>
      </w:r>
    </w:p>
    <w:p w14:paraId="062702FA" w14:textId="77777777" w:rsidR="0098352D" w:rsidRDefault="00000000">
      <w:pPr>
        <w:pBdr>
          <w:left w:val="single" w:sz="18" w:space="0" w:color="000000"/>
        </w:pBdr>
        <w:shd w:val="clear" w:color="auto" w:fill="F2F6FA"/>
        <w:spacing w:before="144"/>
        <w:ind w:firstLine="0"/>
        <w:rPr>
          <w:rFonts w:hint="eastAsia"/>
          <w:lang w:eastAsia="zh-CN"/>
        </w:rPr>
      </w:pPr>
      <w:r>
        <w:rPr>
          <w:lang w:eastAsia="zh-CN"/>
        </w:rPr>
        <w:t>  </w:t>
      </w:r>
      <w:r>
        <w:rPr>
          <w:rFonts w:cs="宋体" w:hint="eastAsia"/>
          <w:b/>
          <w:lang w:eastAsia="zh-CN"/>
        </w:rPr>
        <w:t>一个具身系统做到什么程度，才算有了智能？</w:t>
      </w:r>
    </w:p>
    <w:p w14:paraId="21A9E32D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这个问题看起来像哲学闲聊，直到你发现它每天都在被回答，而且答案不一致。同一条技术进展，在一篇论文里叫「涌现的智能」，在另一篇里叫「分布内的模式拟合」；同一个人形机器人，在发布会上叫「智能体」，在测试报告里叫「成功率</w:t>
      </w:r>
      <w:r>
        <w:rPr>
          <w:lang w:eastAsia="zh-CN"/>
        </w:rPr>
        <w:t xml:space="preserve"> 62% </w:t>
      </w:r>
      <w:r>
        <w:rPr>
          <w:rFonts w:cs="宋体" w:hint="eastAsia"/>
          <w:lang w:eastAsia="zh-CN"/>
        </w:rPr>
        <w:t>的遥操作回放」。</w:t>
      </w:r>
    </w:p>
    <w:p w14:paraId="0D7CEB39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答案不一致的根源不在措辞，在</w:t>
      </w:r>
      <w:r>
        <w:rPr>
          <w:rFonts w:cs="宋体" w:hint="eastAsia"/>
          <w:b/>
          <w:lang w:eastAsia="zh-CN"/>
        </w:rPr>
        <w:t>判据缺席</w:t>
      </w:r>
      <w:r>
        <w:rPr>
          <w:rFonts w:cs="宋体" w:hint="eastAsia"/>
          <w:lang w:eastAsia="zh-CN"/>
        </w:rPr>
        <w:t>。没有判据，「产生了智能」这句话既不能被证实也不能被证伪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它只能被宣布。</w:t>
      </w:r>
    </w:p>
    <w:p w14:paraId="0C58B430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为什么是现在问。</w:t>
      </w:r>
      <w:r>
        <w:rPr>
          <w:lang w:eastAsia="zh-CN"/>
        </w:rPr>
        <w:t xml:space="preserve"> </w:t>
      </w:r>
      <w:r>
        <w:rPr>
          <w:rFonts w:cs="宋体" w:hint="eastAsia"/>
          <w:lang w:eastAsia="zh-CN"/>
        </w:rPr>
        <w:t>行业的前提正在变化：公域高质量数据的供给在收缩，继续放大模型这条路有了可估的上限。但本文的诊断不依赖这一点</w:t>
      </w:r>
      <w:r>
        <w:rPr>
          <w:lang w:eastAsia="zh-CN"/>
        </w:rPr>
        <w:t>——</w:t>
      </w:r>
      <w:r>
        <w:rPr>
          <w:rFonts w:cs="宋体" w:hint="eastAsia"/>
          <w:b/>
          <w:lang w:eastAsia="zh-CN"/>
        </w:rPr>
        <w:t>燃料变少，不等于路线变了。</w:t>
      </w:r>
    </w:p>
    <w:p w14:paraId="42055E0B" w14:textId="77777777" w:rsidR="0098352D" w:rsidRDefault="00000000">
      <w:pPr>
        <w:pStyle w:val="31"/>
        <w:rPr>
          <w:rFonts w:hint="eastAsia"/>
          <w:lang w:eastAsia="zh-CN"/>
        </w:rPr>
      </w:pPr>
      <w:bookmarkStart w:id="3" w:name="_Toc243233471"/>
      <w:r>
        <w:rPr>
          <w:rFonts w:ascii="宋体" w:eastAsia="宋体" w:hAnsi="宋体" w:cs="宋体" w:hint="eastAsia"/>
          <w:lang w:eastAsia="zh-CN"/>
        </w:rPr>
        <w:t>1.2 本文的诊断</w:t>
      </w:r>
      <w:bookmarkEnd w:id="3"/>
    </w:p>
    <w:p w14:paraId="62F5A635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本文的诊断是一句可以核对的话：</w:t>
      </w:r>
    </w:p>
    <w:p w14:paraId="04F633C5" w14:textId="77777777" w:rsidR="0098352D" w:rsidRDefault="00000000">
      <w:pPr>
        <w:pBdr>
          <w:left w:val="single" w:sz="18" w:space="0" w:color="000000"/>
        </w:pBdr>
        <w:shd w:val="clear" w:color="auto" w:fill="F2F6FA"/>
        <w:spacing w:before="144"/>
        <w:ind w:firstLine="0"/>
        <w:rPr>
          <w:rFonts w:hint="eastAsia"/>
          <w:lang w:eastAsia="zh-CN"/>
        </w:rPr>
      </w:pPr>
      <w:r>
        <w:rPr>
          <w:lang w:eastAsia="zh-CN"/>
        </w:rPr>
        <w:t>  </w:t>
      </w:r>
      <w:r>
        <w:rPr>
          <w:rFonts w:cs="宋体" w:hint="eastAsia"/>
          <w:b/>
          <w:lang w:eastAsia="zh-CN"/>
        </w:rPr>
        <w:t>四条主流路线共同缺的是主体在回路里——没有任何一条把「本人对自己状态的认账」当作判据。</w:t>
      </w:r>
    </w:p>
    <w:p w14:paraId="742CD159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这里的四条指大语言模型、视觉</w:t>
      </w:r>
      <w:r>
        <w:rPr>
          <w:lang w:eastAsia="zh-CN"/>
        </w:rPr>
        <w:t>—</w:t>
      </w:r>
      <w:r>
        <w:rPr>
          <w:rFonts w:cs="宋体" w:hint="eastAsia"/>
          <w:lang w:eastAsia="zh-CN"/>
        </w:rPr>
        <w:t>语言</w:t>
      </w:r>
      <w:r>
        <w:rPr>
          <w:lang w:eastAsia="zh-CN"/>
        </w:rPr>
        <w:t>—</w:t>
      </w:r>
      <w:r>
        <w:rPr>
          <w:rFonts w:cs="宋体" w:hint="eastAsia"/>
          <w:lang w:eastAsia="zh-CN"/>
        </w:rPr>
        <w:t>动作模型（</w:t>
      </w:r>
      <w:r>
        <w:rPr>
          <w:lang w:eastAsia="zh-CN"/>
        </w:rPr>
        <w:t>VLA</w:t>
      </w:r>
      <w:r>
        <w:rPr>
          <w:rFonts w:cs="宋体" w:hint="eastAsia"/>
          <w:lang w:eastAsia="zh-CN"/>
        </w:rPr>
        <w:t>）、世界模型与脑机接口。它们拟合的对象不同，做法一致（第</w:t>
      </w:r>
      <w:r>
        <w:rPr>
          <w:lang w:eastAsia="zh-CN"/>
        </w:rPr>
        <w:t xml:space="preserve"> 3 </w:t>
      </w:r>
      <w:r>
        <w:rPr>
          <w:rFonts w:cs="宋体" w:hint="eastAsia"/>
          <w:lang w:eastAsia="zh-CN"/>
        </w:rPr>
        <w:t>章）；而它们判「自己做对了没有」用的都是同一类不需要人参与的指标（第</w:t>
      </w:r>
      <w:r>
        <w:rPr>
          <w:lang w:eastAsia="zh-CN"/>
        </w:rPr>
        <w:t xml:space="preserve"> 4 </w:t>
      </w:r>
      <w:r>
        <w:rPr>
          <w:rFonts w:cs="宋体" w:hint="eastAsia"/>
          <w:lang w:eastAsia="zh-CN"/>
        </w:rPr>
        <w:t>章）。</w:t>
      </w:r>
    </w:p>
    <w:p w14:paraId="766839CA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bCs/>
          <w:lang w:eastAsia="zh-CN"/>
        </w:rPr>
        <w:t>这个诊断不依赖本文提出的判据即可成立</w:t>
      </w:r>
      <w:r>
        <w:rPr>
          <w:rFonts w:cs="宋体" w:hint="eastAsia"/>
          <w:lang w:eastAsia="zh-CN"/>
        </w:rPr>
        <w:t>——它是一个关于判定结构的事实。判据只决定这够不够叫智能。</w:t>
      </w:r>
    </w:p>
    <w:p w14:paraId="177E0155" w14:textId="77777777" w:rsidR="0098352D" w:rsidRDefault="00000000">
      <w:pPr>
        <w:pStyle w:val="31"/>
        <w:rPr>
          <w:rFonts w:hint="eastAsia"/>
          <w:lang w:eastAsia="zh-CN"/>
        </w:rPr>
      </w:pPr>
      <w:bookmarkStart w:id="4" w:name="_Toc243233472"/>
      <w:r>
        <w:rPr>
          <w:rFonts w:ascii="宋体" w:eastAsia="宋体" w:hAnsi="宋体" w:cs="宋体" w:hint="eastAsia"/>
          <w:lang w:eastAsia="zh-CN"/>
        </w:rPr>
        <w:lastRenderedPageBreak/>
        <w:t>1.3 本文的贡献</w:t>
      </w:r>
      <w:bookmarkEnd w:id="4"/>
    </w:p>
    <w:p w14:paraId="5805D299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C1　一个可核对的判据。</w:t>
      </w:r>
      <w:r>
        <w:rPr>
          <w:lang w:eastAsia="zh-CN"/>
        </w:rPr>
        <w:t xml:space="preserve"> </w:t>
      </w:r>
      <w:r>
        <w:rPr>
          <w:rFonts w:cs="宋体" w:hint="eastAsia"/>
          <w:lang w:eastAsia="zh-CN"/>
        </w:rPr>
        <w:t>三条可观察条件：建模对象是具体的人、判定者是本人、判定内容是这个人的状态（第</w:t>
      </w:r>
      <w:r>
        <w:rPr>
          <w:lang w:eastAsia="zh-CN"/>
        </w:rPr>
        <w:t xml:space="preserve"> 2 </w:t>
      </w:r>
      <w:r>
        <w:rPr>
          <w:rFonts w:cs="宋体" w:hint="eastAsia"/>
          <w:lang w:eastAsia="zh-CN"/>
        </w:rPr>
        <w:t>章）。它把「机器有没有智能」这个不可观测的问题，换成「主体在不在回路里」这个可指认的问题。核对只需一步：看指标表。</w:t>
      </w:r>
    </w:p>
    <w:p w14:paraId="726D24AD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bCs/>
          <w:lang w:eastAsia="zh-CN"/>
        </w:rPr>
        <w:t>C2　一次逐条诊断。</w:t>
      </w:r>
      <w:r>
        <w:rPr>
          <w:rFonts w:cs="宋体" w:hint="eastAsia"/>
          <w:lang w:eastAsia="zh-CN"/>
        </w:rPr>
        <w:t xml:space="preserve"> 四条路线各自拟合什么、违反判据的哪几条，可逐条指认（第 3 章）；并给出一张分层表，说明本文的批评是可分辨的（第 4 章）。</w:t>
      </w:r>
    </w:p>
    <w:p w14:paraId="6024ECAB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C3　一个转向的位置。</w:t>
      </w:r>
      <w:r>
        <w:rPr>
          <w:lang w:eastAsia="zh-CN"/>
        </w:rPr>
        <w:t xml:space="preserve"> </w:t>
      </w:r>
      <w:r>
        <w:rPr>
          <w:rFonts w:cs="宋体" w:hint="eastAsia"/>
          <w:lang w:eastAsia="zh-CN"/>
        </w:rPr>
        <w:t>若判据成立，则转向不是「换一个更聪明的模型」，而是把主体放回回路里。本文给出这个位置的一个形态描述，并说明它为什么只能是一个形态、不能是一个理解的主体（第</w:t>
      </w:r>
      <w:r>
        <w:rPr>
          <w:lang w:eastAsia="zh-CN"/>
        </w:rPr>
        <w:t xml:space="preserve"> 6 </w:t>
      </w:r>
      <w:r>
        <w:rPr>
          <w:rFonts w:cs="宋体" w:hint="eastAsia"/>
          <w:lang w:eastAsia="zh-CN"/>
        </w:rPr>
        <w:t>章）。</w:t>
      </w:r>
    </w:p>
    <w:p w14:paraId="039844A6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三条不互相依赖：判据可独立核对，诊断可独立成立，转向可被拒绝而不影响前两条。</w:t>
      </w:r>
    </w:p>
    <w:p w14:paraId="038E56B2" w14:textId="77777777" w:rsidR="0098352D" w:rsidRDefault="00000000">
      <w:pPr>
        <w:pStyle w:val="31"/>
        <w:rPr>
          <w:rFonts w:hint="eastAsia"/>
          <w:lang w:eastAsia="zh-CN"/>
        </w:rPr>
      </w:pPr>
      <w:bookmarkStart w:id="5" w:name="_Toc243233473"/>
      <w:r>
        <w:rPr>
          <w:rFonts w:ascii="宋体" w:eastAsia="宋体" w:hAnsi="宋体" w:cs="宋体" w:hint="eastAsia"/>
          <w:lang w:eastAsia="zh-CN"/>
        </w:rPr>
        <w:t>1.4 章节导览</w:t>
      </w:r>
      <w:bookmarkEnd w:id="5"/>
    </w:p>
    <w:tbl>
      <w:tblPr>
        <w:tblW w:w="5000" w:type="pct"/>
        <w:tblBorders>
          <w:top w:val="single" w:sz="12" w:space="0" w:color="000000"/>
        </w:tblBorders>
        <w:tblLook w:val="04A0" w:firstRow="1" w:lastRow="0" w:firstColumn="1" w:lastColumn="0" w:noHBand="0" w:noVBand="1"/>
      </w:tblPr>
      <w:tblGrid>
        <w:gridCol w:w="4704"/>
        <w:gridCol w:w="4704"/>
      </w:tblGrid>
      <w:tr w:rsidR="0098352D" w14:paraId="2A333ADC" w14:textId="77777777" w:rsidTr="009B2662">
        <w:tc>
          <w:tcPr>
            <w:tcW w:w="4704" w:type="dxa"/>
            <w:tcBorders>
              <w:top w:val="single" w:sz="12" w:space="0" w:color="000000"/>
              <w:left w:val="none" w:sz="6" w:space="0" w:color="000000"/>
              <w:bottom w:val="singl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06A09B99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rFonts w:ascii="黑体" w:eastAsia="黑体" w:hAnsi="黑体" w:hint="eastAsia"/>
                <w:b/>
                <w:sz w:val="21"/>
              </w:rPr>
              <w:t>章</w:t>
            </w:r>
          </w:p>
        </w:tc>
        <w:tc>
          <w:tcPr>
            <w:tcW w:w="4704" w:type="dxa"/>
            <w:tcBorders>
              <w:top w:val="single" w:sz="12" w:space="0" w:color="000000"/>
              <w:left w:val="none" w:sz="6" w:space="0" w:color="000000"/>
              <w:bottom w:val="singl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5A7DE125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rFonts w:ascii="黑体" w:eastAsia="黑体" w:hAnsi="黑体" w:hint="eastAsia"/>
                <w:b/>
                <w:sz w:val="21"/>
              </w:rPr>
              <w:t>回答什么</w:t>
            </w:r>
          </w:p>
        </w:tc>
      </w:tr>
      <w:tr w:rsidR="009B2662" w14:paraId="20890143" w14:textId="77777777" w:rsidTr="009B2662">
        <w:tc>
          <w:tcPr>
            <w:tcW w:w="4704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3AF989E1" w14:textId="05D58F58" w:rsidR="009B2662" w:rsidRPr="009B2662" w:rsidRDefault="009B2662">
            <w:pPr>
              <w:spacing w:before="52" w:after="52" w:line="240" w:lineRule="auto"/>
              <w:jc w:val="left"/>
              <w:rPr>
                <w:rFonts w:hint="eastAsia"/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 xml:space="preserve">1 </w:t>
            </w:r>
            <w:r w:rsidRPr="009B2662">
              <w:rPr>
                <w:sz w:val="21"/>
                <w:lang w:eastAsia="zh-CN"/>
              </w:rPr>
              <w:t>「智能」这个词正在失去判别力</w:t>
            </w:r>
          </w:p>
        </w:tc>
        <w:tc>
          <w:tcPr>
            <w:tcW w:w="4704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122B41D3" w14:textId="5E479274" w:rsidR="009B2662" w:rsidRPr="009B2662" w:rsidRDefault="009B2662">
            <w:pPr>
              <w:spacing w:before="52" w:after="52" w:line="240" w:lineRule="auto"/>
              <w:jc w:val="left"/>
              <w:rPr>
                <w:rFonts w:hint="eastAsia"/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文章判断与价值</w:t>
            </w:r>
          </w:p>
        </w:tc>
      </w:tr>
      <w:tr w:rsidR="0098352D" w14:paraId="7713E983" w14:textId="77777777" w:rsidTr="009B2662">
        <w:tc>
          <w:tcPr>
            <w:tcW w:w="4704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0A65CB6A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2  智能的判据是主体，不是行为</w:t>
            </w:r>
          </w:p>
        </w:tc>
        <w:tc>
          <w:tcPr>
            <w:tcW w:w="4704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7E394B8A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用什么尺子量</w:t>
            </w:r>
          </w:p>
        </w:tc>
      </w:tr>
      <w:tr w:rsidR="0098352D" w14:paraId="38ACF3CF" w14:textId="77777777" w:rsidTr="009B2662">
        <w:tc>
          <w:tcPr>
            <w:tcW w:w="4704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51F23482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3  四条路线拟合的是可观测之物</w:t>
            </w:r>
          </w:p>
        </w:tc>
        <w:tc>
          <w:tcPr>
            <w:tcW w:w="4704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53D54B0C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它们各自在做什么</w:t>
            </w:r>
          </w:p>
        </w:tc>
      </w:tr>
      <w:tr w:rsidR="0098352D" w14:paraId="54C7A522" w14:textId="77777777" w:rsidTr="009B2662">
        <w:tc>
          <w:tcPr>
            <w:tcW w:w="4704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5E122DFB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4  它们共同缺的是主体在回路里</w:t>
            </w:r>
          </w:p>
        </w:tc>
        <w:tc>
          <w:tcPr>
            <w:tcW w:w="4704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7A7AD198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它们共同缺什么</w:t>
            </w:r>
          </w:p>
        </w:tc>
      </w:tr>
      <w:tr w:rsidR="0098352D" w14:paraId="1582A23D" w14:textId="77777777" w:rsidTr="009B2662">
        <w:tc>
          <w:tcPr>
            <w:tcW w:w="4704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0A16FF5E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5  意识的产生机制未明，涌现论不可作为承诺</w:t>
            </w:r>
          </w:p>
        </w:tc>
        <w:tc>
          <w:tcPr>
            <w:tcW w:w="4704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2F4F6FD9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为什么「等涌现」不能作承诺</w:t>
            </w:r>
          </w:p>
        </w:tc>
      </w:tr>
      <w:tr w:rsidR="0098352D" w14:paraId="35E48A31" w14:textId="77777777" w:rsidTr="009B2662">
        <w:tc>
          <w:tcPr>
            <w:tcW w:w="4704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4F96BFCC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6  方向：垿   是人的意识得以显现的形态</w:t>
            </w:r>
          </w:p>
        </w:tc>
        <w:tc>
          <w:tcPr>
            <w:tcW w:w="4704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6548D371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转向哪里</w:t>
            </w:r>
          </w:p>
        </w:tc>
      </w:tr>
      <w:tr w:rsidR="0098352D" w14:paraId="499B8239" w14:textId="77777777" w:rsidTr="009B2662">
        <w:tc>
          <w:tcPr>
            <w:tcW w:w="4704" w:type="dxa"/>
            <w:tcBorders>
              <w:left w:val="none" w:sz="6" w:space="0" w:color="000000"/>
              <w:bottom w:val="single" w:sz="12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1B96421C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7  适用边界与落点</w:t>
            </w:r>
          </w:p>
        </w:tc>
        <w:tc>
          <w:tcPr>
            <w:tcW w:w="4704" w:type="dxa"/>
            <w:tcBorders>
              <w:left w:val="none" w:sz="6" w:space="0" w:color="000000"/>
              <w:bottom w:val="single" w:sz="12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6E72EA82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本文走到哪里为止，读者能拿走什么</w:t>
            </w:r>
          </w:p>
        </w:tc>
      </w:tr>
    </w:tbl>
    <w:p w14:paraId="3933971D" w14:textId="77777777" w:rsidR="0098352D" w:rsidRDefault="00000000">
      <w:pPr>
        <w:pStyle w:val="21"/>
        <w:pageBreakBefore/>
        <w:rPr>
          <w:rFonts w:hint="eastAsia"/>
          <w:lang w:eastAsia="zh-CN"/>
        </w:rPr>
      </w:pPr>
      <w:bookmarkStart w:id="6" w:name="sec-2-智能的判据是主体-不是行为"/>
      <w:bookmarkStart w:id="7" w:name="_Toc243233474"/>
      <w:bookmarkEnd w:id="6"/>
      <w:r>
        <w:rPr>
          <w:rFonts w:ascii="宋体" w:eastAsia="宋体" w:hAnsi="宋体" w:cs="宋体" w:hint="eastAsia"/>
          <w:lang w:eastAsia="zh-CN"/>
        </w:rPr>
        <w:lastRenderedPageBreak/>
        <w:t>2　智能的判据是主体，不是行为</w:t>
      </w:r>
      <w:bookmarkEnd w:id="7"/>
    </w:p>
    <w:p w14:paraId="0B3915C5" w14:textId="77777777" w:rsidR="0098352D" w:rsidRDefault="00000000">
      <w:pPr>
        <w:spacing w:after="189"/>
        <w:ind w:firstLine="0"/>
        <w:rPr>
          <w:rFonts w:hint="eastAsia"/>
          <w:lang w:eastAsia="zh-CN"/>
        </w:rPr>
      </w:pPr>
      <w:r>
        <w:rPr>
          <w:rFonts w:cs="宋体" w:hint="eastAsia"/>
          <w:sz w:val="21"/>
          <w:lang w:eastAsia="zh-CN"/>
        </w:rPr>
        <w:t>  本章给出判据本身——它必须可核对，因此以工程可检查的形式出现。</w:t>
      </w:r>
    </w:p>
    <w:p w14:paraId="2804DF10" w14:textId="77777777" w:rsidR="0098352D" w:rsidRDefault="00000000">
      <w:pPr>
        <w:pStyle w:val="31"/>
        <w:rPr>
          <w:rFonts w:hint="eastAsia"/>
          <w:lang w:eastAsia="zh-CN"/>
        </w:rPr>
      </w:pPr>
      <w:bookmarkStart w:id="8" w:name="_Toc243233475"/>
      <w:r>
        <w:rPr>
          <w:rFonts w:ascii="宋体" w:eastAsia="宋体" w:hAnsi="宋体" w:cs="宋体" w:hint="eastAsia"/>
          <w:lang w:eastAsia="zh-CN"/>
        </w:rPr>
        <w:t>2.1 智能定义的乱用化</w:t>
      </w:r>
      <w:bookmarkEnd w:id="8"/>
    </w:p>
    <w:p w14:paraId="5DEE4100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「智能」这个词正在失去判别力。扫地机器人无论怎么优化，它也只是扫地机器人，但在产品页上它叫「智能清洁专家」；一台会跳舞的人形机器人，遥控、动作捕捉、预编程序三种实现方式，都被称为「智能」。</w:t>
      </w:r>
    </w:p>
    <w:p w14:paraId="18409530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后果不是修辞上的。</w:t>
      </w:r>
      <w:r>
        <w:rPr>
          <w:rFonts w:cs="宋体" w:hint="eastAsia"/>
          <w:b/>
          <w:lang w:eastAsia="zh-CN"/>
        </w:rPr>
        <w:t>当一个词的适用宽度失去限制，它就不再能支撑任何判断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你说某条路线「产生了智能」和「没产生」，都变得不可讨论，因为没有共同的标尺。</w:t>
      </w:r>
    </w:p>
    <w:p w14:paraId="00A81368" w14:textId="77777777" w:rsidR="0098352D" w:rsidRDefault="00000000">
      <w:pPr>
        <w:pStyle w:val="31"/>
        <w:rPr>
          <w:rFonts w:hint="eastAsia"/>
          <w:lang w:eastAsia="zh-CN"/>
        </w:rPr>
      </w:pPr>
      <w:bookmarkStart w:id="9" w:name="_Toc243233476"/>
      <w:r>
        <w:rPr>
          <w:rFonts w:ascii="宋体" w:eastAsia="宋体" w:hAnsi="宋体" w:cs="宋体" w:hint="eastAsia"/>
          <w:lang w:eastAsia="zh-CN"/>
        </w:rPr>
        <w:t>2.2 判据的三条可观察条件</w:t>
      </w:r>
      <w:bookmarkEnd w:id="9"/>
    </w:p>
    <w:p w14:paraId="4AFD1C67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本文的判据由三条可观察条件构成。三条全部满足，主体在回路里；任缺一条，主体缺席。</w:t>
      </w:r>
    </w:p>
    <w:p w14:paraId="6B3767EB" w14:textId="77777777" w:rsidR="0098352D" w:rsidRDefault="00000000">
      <w:pPr>
        <w:pBdr>
          <w:left w:val="single" w:sz="18" w:space="0" w:color="000000"/>
        </w:pBdr>
        <w:shd w:val="clear" w:color="auto" w:fill="F2F6FA"/>
        <w:spacing w:before="144"/>
        <w:ind w:firstLine="0"/>
        <w:rPr>
          <w:rFonts w:hint="eastAsia"/>
          <w:lang w:eastAsia="zh-CN"/>
        </w:rPr>
      </w:pPr>
      <w:r>
        <w:rPr>
          <w:lang w:eastAsia="zh-CN"/>
        </w:rPr>
        <w:t>  </w:t>
      </w:r>
      <w:r>
        <w:rPr>
          <w:rFonts w:cs="宋体" w:hint="eastAsia"/>
          <w:b/>
          <w:lang w:eastAsia="zh-CN"/>
        </w:rPr>
        <w:t>① 建模对象是具体的人</w:t>
      </w:r>
      <w:r>
        <w:rPr>
          <w:rFonts w:cs="宋体" w:hint="eastAsia"/>
          <w:lang w:eastAsia="zh-CN"/>
        </w:rPr>
        <w:t>，不是统计意义上的「所有人」或「所有任务」。</w:t>
      </w:r>
    </w:p>
    <w:p w14:paraId="479A9922" w14:textId="77777777" w:rsidR="0098352D" w:rsidRDefault="00000000">
      <w:pPr>
        <w:pBdr>
          <w:left w:val="single" w:sz="18" w:space="0" w:color="000000"/>
        </w:pBdr>
        <w:shd w:val="clear" w:color="auto" w:fill="F2F6FA"/>
        <w:spacing w:before="144"/>
        <w:ind w:firstLine="0"/>
        <w:rPr>
          <w:rFonts w:hint="eastAsia"/>
          <w:lang w:eastAsia="zh-CN"/>
        </w:rPr>
      </w:pPr>
      <w:r>
        <w:rPr>
          <w:lang w:eastAsia="zh-CN"/>
        </w:rPr>
        <w:t>  </w:t>
      </w:r>
      <w:r>
        <w:rPr>
          <w:rFonts w:cs="宋体" w:hint="eastAsia"/>
          <w:b/>
          <w:lang w:eastAsia="zh-CN"/>
        </w:rPr>
        <w:t>② 判定者是本人</w:t>
      </w:r>
      <w:r>
        <w:rPr>
          <w:rFonts w:cs="宋体" w:hint="eastAsia"/>
          <w:lang w:eastAsia="zh-CN"/>
        </w:rPr>
        <w:t>，不是外部指标、不是设计方、也不是他人代判。</w:t>
      </w:r>
    </w:p>
    <w:p w14:paraId="10F18373" w14:textId="77777777" w:rsidR="0098352D" w:rsidRDefault="00000000">
      <w:pPr>
        <w:pBdr>
          <w:left w:val="single" w:sz="18" w:space="0" w:color="000000"/>
        </w:pBdr>
        <w:shd w:val="clear" w:color="auto" w:fill="F2F6FA"/>
        <w:spacing w:before="144"/>
        <w:ind w:firstLine="0"/>
        <w:rPr>
          <w:rFonts w:hint="eastAsia"/>
          <w:lang w:eastAsia="zh-CN"/>
        </w:rPr>
      </w:pPr>
      <w:r>
        <w:rPr>
          <w:lang w:eastAsia="zh-CN"/>
        </w:rPr>
        <w:t>  </w:t>
      </w:r>
      <w:r>
        <w:rPr>
          <w:rFonts w:cs="宋体" w:hint="eastAsia"/>
          <w:b/>
          <w:lang w:eastAsia="zh-CN"/>
        </w:rPr>
        <w:t>③ 判定的内容是这个人的状态</w:t>
      </w:r>
      <w:r>
        <w:rPr>
          <w:rFonts w:cs="宋体" w:hint="eastAsia"/>
          <w:lang w:eastAsia="zh-CN"/>
        </w:rPr>
        <w:t>，不是任务成败、不是动作是否执行、不是预测误差。</w:t>
      </w:r>
    </w:p>
    <w:p w14:paraId="1C4C7AF1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三条都是可观察的事实，不依赖对模型内部的任何访问。核对方法只有一步：</w:t>
      </w:r>
    </w:p>
    <w:p w14:paraId="3D1530D0" w14:textId="77777777" w:rsidR="0098352D" w:rsidRDefault="00000000">
      <w:pPr>
        <w:pBdr>
          <w:left w:val="single" w:sz="18" w:space="0" w:color="000000"/>
        </w:pBdr>
        <w:shd w:val="clear" w:color="auto" w:fill="F2F6FA"/>
        <w:spacing w:before="144"/>
        <w:ind w:firstLine="0"/>
        <w:rPr>
          <w:rFonts w:hint="eastAsia"/>
          <w:lang w:eastAsia="zh-CN"/>
        </w:rPr>
      </w:pPr>
      <w:r>
        <w:rPr>
          <w:lang w:eastAsia="zh-CN"/>
        </w:rPr>
        <w:t>  </w:t>
      </w:r>
      <w:r>
        <w:rPr>
          <w:rFonts w:cs="宋体" w:hint="eastAsia"/>
          <w:b/>
          <w:lang w:eastAsia="zh-CN"/>
        </w:rPr>
        <w:t>看这个系统的指标表。</w:t>
      </w:r>
      <w:r>
        <w:rPr>
          <w:rFonts w:cs="宋体" w:hint="eastAsia"/>
          <w:lang w:eastAsia="zh-CN"/>
        </w:rPr>
        <w:t xml:space="preserve"> 三条分别问：指标是关于谁的？由谁判定？判定的是什么？</w:t>
      </w:r>
    </w:p>
    <w:p w14:paraId="70FE7D6B" w14:textId="77777777" w:rsidR="0098352D" w:rsidRDefault="00000000" w:rsidP="00471328">
      <w:pPr>
        <w:pStyle w:val="31"/>
        <w:ind w:firstLineChars="100" w:firstLine="261"/>
        <w:rPr>
          <w:rFonts w:hint="eastAsia"/>
          <w:lang w:eastAsia="zh-CN"/>
        </w:rPr>
      </w:pPr>
      <w:bookmarkStart w:id="10" w:name="_Toc243233477"/>
      <w:r>
        <w:rPr>
          <w:rFonts w:ascii="宋体" w:eastAsia="宋体" w:hAnsi="宋体" w:cs="宋体" w:hint="eastAsia"/>
          <w:lang w:eastAsia="zh-CN"/>
        </w:rPr>
        <w:t>2.3 为什么是这三条</w:t>
      </w:r>
      <w:bookmarkEnd w:id="10"/>
    </w:p>
    <w:p w14:paraId="6E1E5440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三条不是并列清单，各挡一个不同的失效方式：</w:t>
      </w:r>
    </w:p>
    <w:p w14:paraId="1C930820" w14:textId="77777777" w:rsidR="0098352D" w:rsidRDefault="00000000">
      <w:pPr>
        <w:pStyle w:val="a0"/>
        <w:spacing w:after="72"/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① 挡住「统计的人」。</w:t>
      </w:r>
      <w:r>
        <w:rPr>
          <w:lang w:eastAsia="zh-CN"/>
        </w:rPr>
        <w:t xml:space="preserve"> </w:t>
      </w:r>
      <w:r>
        <w:rPr>
          <w:rFonts w:cs="宋体" w:hint="eastAsia"/>
          <w:lang w:eastAsia="zh-CN"/>
        </w:rPr>
        <w:t>一个模型可以服务千百万人，但千百万人不是主体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主体只能是具体的某一个人。</w:t>
      </w:r>
    </w:p>
    <w:p w14:paraId="4FAB6441" w14:textId="77777777" w:rsidR="0098352D" w:rsidRDefault="00000000">
      <w:pPr>
        <w:pStyle w:val="a0"/>
        <w:spacing w:after="72"/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② 挡住「外部指标替代认账」。</w:t>
      </w:r>
      <w:r>
        <w:rPr>
          <w:rFonts w:cs="宋体" w:hint="eastAsia"/>
          <w:lang w:eastAsia="zh-CN"/>
        </w:rPr>
        <w:t xml:space="preserve"> 任务成功率可以由第三方算出，因此它不能替代本人认账。</w:t>
      </w:r>
    </w:p>
    <w:p w14:paraId="7D31E707" w14:textId="77777777" w:rsidR="0098352D" w:rsidRDefault="00000000">
      <w:pPr>
        <w:pStyle w:val="a0"/>
        <w:spacing w:after="72"/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③ 挡住「输入被当成对象」。</w:t>
      </w:r>
      <w:r>
        <w:rPr>
          <w:rFonts w:cs="宋体" w:hint="eastAsia"/>
          <w:lang w:eastAsia="zh-CN"/>
        </w:rPr>
        <w:t xml:space="preserve"> 一条路线可以读人的信号而只把它当输入（脑机接口正是如此），信号进来了不等于人被建模了。</w:t>
      </w:r>
    </w:p>
    <w:p w14:paraId="7E78FA70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lastRenderedPageBreak/>
        <w:t>三条合起来回答同一个问题：</w:t>
      </w:r>
      <w:r>
        <w:rPr>
          <w:rFonts w:cs="宋体" w:hint="eastAsia"/>
          <w:b/>
          <w:lang w:eastAsia="zh-CN"/>
        </w:rPr>
        <w:t>这个系统是为谁而在，由谁确认。</w:t>
      </w:r>
    </w:p>
    <w:p w14:paraId="022CA77B" w14:textId="77777777" w:rsidR="0098352D" w:rsidRDefault="00000000">
      <w:pPr>
        <w:pStyle w:val="31"/>
        <w:rPr>
          <w:rFonts w:hint="eastAsia"/>
          <w:lang w:eastAsia="zh-CN"/>
        </w:rPr>
      </w:pPr>
      <w:bookmarkStart w:id="11" w:name="_Toc243233478"/>
      <w:r>
        <w:rPr>
          <w:rFonts w:ascii="宋体" w:eastAsia="宋体" w:hAnsi="宋体" w:cs="宋体" w:hint="eastAsia"/>
          <w:lang w:eastAsia="zh-CN"/>
        </w:rPr>
        <w:t>2.4 另一条路及其代价：功能主义判据的来处</w:t>
      </w:r>
      <w:bookmarkEnd w:id="11"/>
    </w:p>
    <w:p w14:paraId="0621D8DA" w14:textId="77777777" w:rsidR="0098352D" w:rsidRDefault="00000000">
      <w:pPr>
        <w:rPr>
          <w:rFonts w:hint="eastAsia"/>
        </w:rPr>
      </w:pPr>
      <w:r>
        <w:rPr>
          <w:rFonts w:cs="宋体" w:hint="eastAsia"/>
          <w:lang w:eastAsia="zh-CN"/>
        </w:rPr>
        <w:t>判据之争不是本文的新话题，它有明确的起点。</w:t>
      </w:r>
      <w:r>
        <w:rPr>
          <w:lang w:eastAsia="zh-CN"/>
        </w:rPr>
        <w:t xml:space="preserve">1950 </w:t>
      </w:r>
      <w:r>
        <w:rPr>
          <w:rFonts w:cs="宋体" w:hint="eastAsia"/>
          <w:lang w:eastAsia="zh-CN"/>
        </w:rPr>
        <w:t>年，图灵第一次把「机器能思考吗」改写为一个可操作的检验，方法是用行为等价替代内在状态（</w:t>
      </w:r>
      <w:r>
        <w:rPr>
          <w:lang w:eastAsia="zh-CN"/>
        </w:rPr>
        <w:t>Turing, 1950</w:t>
      </w:r>
      <w:r>
        <w:rPr>
          <w:rFonts w:cs="宋体" w:hint="eastAsia"/>
          <w:lang w:eastAsia="zh-CN"/>
        </w:rPr>
        <w:t>）。此后判据大致经历了这样一个迁移：</w:t>
      </w:r>
    </w:p>
    <w:tbl>
      <w:tblPr>
        <w:tblW w:w="5000" w:type="pct"/>
        <w:tblBorders>
          <w:top w:val="single" w:sz="12" w:space="0" w:color="000000"/>
        </w:tblBorders>
        <w:tblLook w:val="04A0" w:firstRow="1" w:lastRow="0" w:firstColumn="1" w:lastColumn="0" w:noHBand="0" w:noVBand="1"/>
      </w:tblPr>
      <w:tblGrid>
        <w:gridCol w:w="3136"/>
        <w:gridCol w:w="3136"/>
        <w:gridCol w:w="3136"/>
      </w:tblGrid>
      <w:tr w:rsidR="0098352D" w14:paraId="07C2A4FC" w14:textId="77777777">
        <w:tc>
          <w:tcPr>
            <w:tcW w:w="2880" w:type="dxa"/>
            <w:tcBorders>
              <w:top w:val="single" w:sz="12" w:space="0" w:color="000000"/>
              <w:left w:val="none" w:sz="6" w:space="0" w:color="000000"/>
              <w:bottom w:val="singl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5B88DB64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rFonts w:ascii="黑体" w:eastAsia="黑体" w:hAnsi="黑体" w:hint="eastAsia"/>
                <w:b/>
                <w:sz w:val="21"/>
              </w:rPr>
              <w:t>年代</w:t>
            </w:r>
          </w:p>
        </w:tc>
        <w:tc>
          <w:tcPr>
            <w:tcW w:w="2880" w:type="dxa"/>
            <w:tcBorders>
              <w:top w:val="single" w:sz="12" w:space="0" w:color="000000"/>
              <w:left w:val="none" w:sz="6" w:space="0" w:color="000000"/>
              <w:bottom w:val="singl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2C558501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rFonts w:ascii="黑体" w:eastAsia="黑体" w:hAnsi="黑体" w:hint="eastAsia"/>
                <w:b/>
                <w:sz w:val="21"/>
              </w:rPr>
              <w:t>判据</w:t>
            </w:r>
          </w:p>
        </w:tc>
        <w:tc>
          <w:tcPr>
            <w:tcW w:w="2880" w:type="dxa"/>
            <w:tcBorders>
              <w:top w:val="single" w:sz="12" w:space="0" w:color="000000"/>
              <w:left w:val="none" w:sz="6" w:space="0" w:color="000000"/>
              <w:bottom w:val="singl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67DC4151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rFonts w:ascii="黑体" w:eastAsia="黑体" w:hAnsi="黑体" w:hint="eastAsia"/>
                <w:b/>
                <w:sz w:val="21"/>
              </w:rPr>
              <w:t>参照物</w:t>
            </w:r>
          </w:p>
        </w:tc>
      </w:tr>
      <w:tr w:rsidR="0098352D" w14:paraId="409DE9FB" w14:textId="77777777">
        <w:tc>
          <w:tcPr>
            <w:tcW w:w="288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514001E1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1950</w:t>
            </w:r>
          </w:p>
        </w:tc>
        <w:tc>
          <w:tcPr>
            <w:tcW w:w="288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1F9506A2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行为上与人类不可区分</w:t>
            </w:r>
          </w:p>
        </w:tc>
        <w:tc>
          <w:tcPr>
            <w:tcW w:w="288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332C2BED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人</w:t>
            </w:r>
          </w:p>
        </w:tc>
      </w:tr>
      <w:tr w:rsidR="0098352D" w14:paraId="7B1F8647" w14:textId="77777777">
        <w:tc>
          <w:tcPr>
            <w:tcW w:w="288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05261595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1976</w:t>
            </w:r>
          </w:p>
        </w:tc>
        <w:tc>
          <w:tcPr>
            <w:tcW w:w="288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2116AEFA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物理符号系统操作</w:t>
            </w:r>
          </w:p>
        </w:tc>
        <w:tc>
          <w:tcPr>
            <w:tcW w:w="288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7E4368FC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符号（ Newell &amp; Simon, 1976 ）</w:t>
            </w:r>
          </w:p>
        </w:tc>
      </w:tr>
      <w:tr w:rsidR="0098352D" w14:paraId="3F5146CF" w14:textId="77777777">
        <w:tc>
          <w:tcPr>
            <w:tcW w:w="288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036F4004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2007</w:t>
            </w:r>
          </w:p>
        </w:tc>
        <w:tc>
          <w:tcPr>
            <w:tcW w:w="288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5DF7946C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主体达成目标的能力</w:t>
            </w:r>
          </w:p>
        </w:tc>
        <w:tc>
          <w:tcPr>
            <w:tcW w:w="288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7E05CB32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外部指定的奖励（ Legg &amp; Hutter, 2007 ）</w:t>
            </w:r>
          </w:p>
        </w:tc>
      </w:tr>
      <w:tr w:rsidR="0098352D" w14:paraId="728E8B35" w14:textId="77777777">
        <w:tc>
          <w:tcPr>
            <w:tcW w:w="2880" w:type="dxa"/>
            <w:tcBorders>
              <w:left w:val="none" w:sz="6" w:space="0" w:color="000000"/>
              <w:bottom w:val="single" w:sz="12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2C16409A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2010s  至今</w:t>
            </w:r>
          </w:p>
        </w:tc>
        <w:tc>
          <w:tcPr>
            <w:tcW w:w="2880" w:type="dxa"/>
            <w:tcBorders>
              <w:left w:val="none" w:sz="6" w:space="0" w:color="000000"/>
              <w:bottom w:val="single" w:sz="12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6CB91FC5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基准准确率</w:t>
            </w:r>
          </w:p>
        </w:tc>
        <w:tc>
          <w:tcPr>
            <w:tcW w:w="2880" w:type="dxa"/>
            <w:tcBorders>
              <w:left w:val="none" w:sz="6" w:space="0" w:color="000000"/>
              <w:bottom w:val="single" w:sz="12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1504C1E1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数据集</w:t>
            </w:r>
          </w:p>
        </w:tc>
      </w:tr>
    </w:tbl>
    <w:p w14:paraId="617F727A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参照物从「人」变成「符号」，再变成「外部指定的奖励」，最后变成「数据集」。</w:t>
      </w:r>
      <w:r>
        <w:rPr>
          <w:rFonts w:cs="宋体" w:hint="eastAsia"/>
          <w:b/>
          <w:lang w:eastAsia="zh-CN"/>
        </w:rPr>
        <w:t>每一次替换在当时都换来了可操作性，代价是主体从判据里被逐步挤了出去。</w:t>
      </w:r>
    </w:p>
    <w:p w14:paraId="7157A6D5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那个本该由主体占据的位置，一直在被别的东西填充。今天具身智能的判据（任务成功率）正是这条链的最后一环。</w:t>
      </w:r>
    </w:p>
    <w:p w14:paraId="4AA82487" w14:textId="77777777" w:rsidR="0098352D" w:rsidRDefault="00000000">
      <w:pPr>
        <w:pBdr>
          <w:left w:val="single" w:sz="18" w:space="0" w:color="000000"/>
        </w:pBdr>
        <w:shd w:val="clear" w:color="auto" w:fill="F2F6FA"/>
        <w:spacing w:before="144"/>
        <w:ind w:firstLine="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  &gt; 2007 年那行的主体位置用的是 agent 而非 human。agent 形式上中立，但它的主体位置由外部指定的奖励函数填充，不是由它自己——有一个形式上的主体位置而没有真实的主体，这正是第 4 章的诊断。</w:t>
      </w:r>
    </w:p>
    <w:p w14:paraId="2F8E1F4B" w14:textId="77777777" w:rsidR="0098352D" w:rsidRDefault="00000000">
      <w:pPr>
        <w:pStyle w:val="31"/>
        <w:rPr>
          <w:rFonts w:hint="eastAsia"/>
          <w:lang w:eastAsia="zh-CN"/>
        </w:rPr>
      </w:pPr>
      <w:bookmarkStart w:id="12" w:name="_Toc243233479"/>
      <w:r>
        <w:rPr>
          <w:rFonts w:ascii="宋体" w:eastAsia="宋体" w:hAnsi="宋体" w:cs="宋体" w:hint="eastAsia"/>
          <w:lang w:eastAsia="zh-CN"/>
        </w:rPr>
        <w:t>2.5 为什么具身语境下必须问「为谁」</w:t>
      </w:r>
      <w:bookmarkEnd w:id="12"/>
    </w:p>
    <w:p w14:paraId="7A534853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功能主义判据不必然错，但在具身智能语境下，它回避掉了一个回避不了的问题。</w:t>
      </w:r>
    </w:p>
    <w:p w14:paraId="680A8E50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具身系统要进入人的物理空间、与人共处。于是「为谁」这个问题无法由设计方代答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而功能主义的标准恰恰是把判据交给可以自己算的指标。这造成一个结构后果：</w:t>
      </w:r>
    </w:p>
    <w:p w14:paraId="78027E22" w14:textId="77777777" w:rsidR="0098352D" w:rsidRDefault="00000000">
      <w:pPr>
        <w:pBdr>
          <w:left w:val="single" w:sz="18" w:space="0" w:color="000000"/>
        </w:pBdr>
        <w:shd w:val="clear" w:color="auto" w:fill="F2F6FA"/>
        <w:spacing w:before="144"/>
        <w:ind w:firstLine="0"/>
        <w:rPr>
          <w:rFonts w:hint="eastAsia"/>
          <w:lang w:eastAsia="zh-CN"/>
        </w:rPr>
      </w:pPr>
      <w:r>
        <w:rPr>
          <w:lang w:eastAsia="zh-CN"/>
        </w:rPr>
        <w:t>  </w:t>
      </w:r>
      <w:r>
        <w:rPr>
          <w:rFonts w:cs="宋体" w:hint="eastAsia"/>
          <w:b/>
          <w:lang w:eastAsia="zh-CN"/>
        </w:rPr>
        <w:t>判据自己定、自己测。</w:t>
      </w:r>
      <w:r>
        <w:rPr>
          <w:rFonts w:cs="宋体" w:hint="eastAsia"/>
          <w:lang w:eastAsia="zh-CN"/>
        </w:rPr>
        <w:t xml:space="preserve"> 系统「做对了」的标准由设计方给定，验证也由设计方执行，使用者始终是链条末端那个验收符号。</w:t>
      </w:r>
    </w:p>
    <w:p w14:paraId="12ADCDD9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在具身智能中，使用者不是验收符号，而是共处的一方，因此判据必须交回本人。</w:t>
      </w:r>
    </w:p>
    <w:p w14:paraId="30BEBC19" w14:textId="77777777" w:rsidR="0098352D" w:rsidRDefault="00000000">
      <w:pPr>
        <w:pStyle w:val="31"/>
        <w:rPr>
          <w:rFonts w:hint="eastAsia"/>
          <w:lang w:eastAsia="zh-CN"/>
        </w:rPr>
      </w:pPr>
      <w:bookmarkStart w:id="13" w:name="_Toc243233480"/>
      <w:r>
        <w:rPr>
          <w:rFonts w:ascii="宋体" w:eastAsia="宋体" w:hAnsi="宋体" w:cs="宋体" w:hint="eastAsia"/>
          <w:lang w:eastAsia="zh-CN"/>
        </w:rPr>
        <w:lastRenderedPageBreak/>
        <w:t>2.6 为什么主体只能是自己</w:t>
      </w:r>
      <w:bookmarkEnd w:id="13"/>
    </w:p>
    <w:p w14:paraId="2042E2C0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支撑</w:t>
      </w:r>
      <w:r>
        <w:rPr>
          <w:lang w:eastAsia="zh-CN"/>
        </w:rPr>
        <w:t xml:space="preserve"> 2.2 </w:t>
      </w:r>
      <w:r>
        <w:rPr>
          <w:rFonts w:cs="宋体" w:hint="eastAsia"/>
          <w:lang w:eastAsia="zh-CN"/>
        </w:rPr>
        <w:t>那条判据的哲学根据只有两步，都很短。</w:t>
      </w:r>
    </w:p>
    <w:p w14:paraId="4101A728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一，意识的预设结构。</w:t>
      </w:r>
      <w:r>
        <w:rPr>
          <w:lang w:eastAsia="zh-CN"/>
        </w:rPr>
        <w:t xml:space="preserve"> </w:t>
      </w:r>
      <w:r>
        <w:rPr>
          <w:rFonts w:cs="宋体" w:hint="eastAsia"/>
          <w:lang w:eastAsia="zh-CN"/>
        </w:rPr>
        <w:t>凡问「有没有智能」，逻辑上已预设「对谁而言」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这不是修辞，它是一个合法的追问，而且它有答案（对这台机器而言：没有谁）。因此主体维度是智能的构成部分，不是附加描述（</w:t>
      </w:r>
      <w:r>
        <w:rPr>
          <w:lang w:eastAsia="zh-CN"/>
        </w:rPr>
        <w:t>Nagel, 1974</w:t>
      </w:r>
      <w:r>
        <w:rPr>
          <w:rFonts w:cs="宋体" w:hint="eastAsia"/>
          <w:lang w:eastAsia="zh-CN"/>
        </w:rPr>
        <w:t>）。</w:t>
      </w:r>
    </w:p>
    <w:p w14:paraId="77768757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二，第一人称只能由自己填充。</w:t>
      </w:r>
      <w:r>
        <w:rPr>
          <w:lang w:eastAsia="zh-CN"/>
        </w:rPr>
        <w:t xml:space="preserve"> </w:t>
      </w:r>
      <w:r>
        <w:rPr>
          <w:rFonts w:cs="宋体" w:hint="eastAsia"/>
          <w:lang w:eastAsia="zh-CN"/>
        </w:rPr>
        <w:t>「人」是类名，可以被第三人称无限指称；「自己」是索引词，每次使用都指向使用者本人，且不可被共指词替换而不改变认知意义。所以「有人的意识」这个说法本身不成立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正确的说法是「有自己的意识」（</w:t>
      </w:r>
      <w:r>
        <w:rPr>
          <w:lang w:eastAsia="zh-CN"/>
        </w:rPr>
        <w:t>Perry, 1979</w:t>
      </w:r>
      <w:r>
        <w:rPr>
          <w:rFonts w:cs="宋体" w:hint="eastAsia"/>
          <w:lang w:eastAsia="zh-CN"/>
        </w:rPr>
        <w:t>）。</w:t>
      </w:r>
    </w:p>
    <w:p w14:paraId="1932FE55" w14:textId="77777777" w:rsidR="0098352D" w:rsidRDefault="00000000">
      <w:pPr>
        <w:pStyle w:val="31"/>
        <w:rPr>
          <w:rFonts w:hint="eastAsia"/>
          <w:lang w:eastAsia="zh-CN"/>
        </w:rPr>
      </w:pPr>
      <w:bookmarkStart w:id="14" w:name="_Toc243233481"/>
      <w:r>
        <w:rPr>
          <w:rFonts w:ascii="宋体" w:eastAsia="宋体" w:hAnsi="宋体" w:cs="宋体" w:hint="eastAsia"/>
          <w:lang w:eastAsia="zh-CN"/>
        </w:rPr>
        <w:t>2.7 判据的边界</w:t>
      </w:r>
      <w:bookmarkEnd w:id="14"/>
    </w:p>
    <w:p w14:paraId="5453C1BE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一，不限定物种。</w:t>
      </w:r>
      <w:r>
        <w:rPr>
          <w:rFonts w:cs="宋体" w:hint="eastAsia"/>
          <w:lang w:eastAsia="zh-CN"/>
        </w:rPr>
        <w:t xml:space="preserve"> 判据判断的是主体位置，与物种无关。若一个非人系统满足三条，按判据它也满足主体性条件。但本文的</w:t>
      </w:r>
      <w:r>
        <w:rPr>
          <w:rFonts w:cs="宋体" w:hint="eastAsia"/>
          <w:b/>
          <w:lang w:eastAsia="zh-CN"/>
        </w:rPr>
        <w:t>方向</w:t>
      </w:r>
      <w:r>
        <w:rPr>
          <w:rFonts w:cs="宋体" w:hint="eastAsia"/>
          <w:lang w:eastAsia="zh-CN"/>
        </w:rPr>
        <w:t>限定于人（第</w:t>
      </w:r>
      <w:r>
        <w:rPr>
          <w:lang w:eastAsia="zh-CN"/>
        </w:rPr>
        <w:t xml:space="preserve"> 6 </w:t>
      </w:r>
      <w:r>
        <w:rPr>
          <w:rFonts w:cs="宋体" w:hint="eastAsia"/>
          <w:lang w:eastAsia="zh-CN"/>
        </w:rPr>
        <w:t>章）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那是应用层，与判据层是两回事。</w:t>
      </w:r>
    </w:p>
    <w:p w14:paraId="2C3C7F13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二，只判资格，不判能力。</w:t>
      </w:r>
      <w:r>
        <w:rPr>
          <w:lang w:eastAsia="zh-CN"/>
        </w:rPr>
        <w:t xml:space="preserve"> </w:t>
      </w:r>
      <w:r>
        <w:rPr>
          <w:rFonts w:cs="宋体" w:hint="eastAsia"/>
          <w:lang w:eastAsia="zh-CN"/>
        </w:rPr>
        <w:t>判据回答「够不够称智能」，不回答「做得好不好」。一个系统可以能力很强而不满足判据，也可以满足判据而能力有限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这是两个正交的问题。</w:t>
      </w:r>
    </w:p>
    <w:p w14:paraId="27E3C8B5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三，对不主张智能的系统不生效。</w:t>
      </w:r>
      <w:r>
        <w:rPr>
          <w:rFonts w:cs="宋体" w:hint="eastAsia"/>
          <w:lang w:eastAsia="zh-CN"/>
        </w:rPr>
        <w:t xml:space="preserve"> 计算器、编译器、搜索引擎不在它的适用范围内。</w:t>
      </w:r>
    </w:p>
    <w:p w14:paraId="68978232" w14:textId="77777777" w:rsidR="0098352D" w:rsidRDefault="00000000">
      <w:pPr>
        <w:pStyle w:val="31"/>
        <w:rPr>
          <w:rFonts w:hint="eastAsia"/>
          <w:lang w:eastAsia="zh-CN"/>
        </w:rPr>
      </w:pPr>
      <w:bookmarkStart w:id="15" w:name="_Toc243233482"/>
      <w:r>
        <w:rPr>
          <w:rFonts w:ascii="宋体" w:eastAsia="宋体" w:hAnsi="宋体" w:cs="宋体" w:hint="eastAsia"/>
          <w:lang w:eastAsia="zh-CN"/>
        </w:rPr>
        <w:t>2.8 小结</w:t>
      </w:r>
      <w:bookmarkEnd w:id="15"/>
    </w:p>
    <w:p w14:paraId="176AAC15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本章给出一个可核对的判据：三条可观察条件。它把「机器有没有智能」这个不可观测的问题，换成「主体在不在回路里」这个可指认的问题。</w:t>
      </w:r>
    </w:p>
    <w:p w14:paraId="72585507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第</w:t>
      </w:r>
      <w:r>
        <w:rPr>
          <w:lang w:eastAsia="zh-CN"/>
        </w:rPr>
        <w:t xml:space="preserve"> 3</w:t>
      </w:r>
      <w:r>
        <w:rPr>
          <w:rFonts w:cs="宋体" w:hint="eastAsia"/>
          <w:lang w:eastAsia="zh-CN"/>
        </w:rPr>
        <w:t>、</w:t>
      </w:r>
      <w:r>
        <w:rPr>
          <w:lang w:eastAsia="zh-CN"/>
        </w:rPr>
        <w:t xml:space="preserve">4 </w:t>
      </w:r>
      <w:r>
        <w:rPr>
          <w:rFonts w:cs="宋体" w:hint="eastAsia"/>
          <w:lang w:eastAsia="zh-CN"/>
        </w:rPr>
        <w:t>章用它量四条主流路线，第</w:t>
      </w:r>
      <w:r>
        <w:rPr>
          <w:lang w:eastAsia="zh-CN"/>
        </w:rPr>
        <w:t xml:space="preserve"> 6 </w:t>
      </w:r>
      <w:r>
        <w:rPr>
          <w:rFonts w:cs="宋体" w:hint="eastAsia"/>
          <w:lang w:eastAsia="zh-CN"/>
        </w:rPr>
        <w:t>章用它指出转向的位置。</w:t>
      </w:r>
    </w:p>
    <w:p w14:paraId="41C2DE9C" w14:textId="77777777" w:rsidR="0098352D" w:rsidRDefault="00000000">
      <w:pPr>
        <w:pStyle w:val="21"/>
        <w:pageBreakBefore/>
        <w:rPr>
          <w:rFonts w:hint="eastAsia"/>
          <w:lang w:eastAsia="zh-CN"/>
        </w:rPr>
      </w:pPr>
      <w:bookmarkStart w:id="16" w:name="sec-3-四条路线拟合的是可观测之物"/>
      <w:bookmarkStart w:id="17" w:name="_Toc243233483"/>
      <w:bookmarkEnd w:id="16"/>
      <w:r>
        <w:rPr>
          <w:rFonts w:ascii="宋体" w:eastAsia="宋体" w:hAnsi="宋体" w:cs="宋体" w:hint="eastAsia"/>
          <w:lang w:eastAsia="zh-CN"/>
        </w:rPr>
        <w:lastRenderedPageBreak/>
        <w:t>3　四条路线拟合的是可观测之物</w:t>
      </w:r>
      <w:bookmarkEnd w:id="17"/>
    </w:p>
    <w:p w14:paraId="6BE2E441" w14:textId="77777777" w:rsidR="0098352D" w:rsidRDefault="00000000">
      <w:pPr>
        <w:spacing w:after="189"/>
        <w:ind w:firstLine="0"/>
        <w:rPr>
          <w:rFonts w:hint="eastAsia"/>
          <w:lang w:eastAsia="zh-CN"/>
        </w:rPr>
      </w:pPr>
      <w:r>
        <w:rPr>
          <w:sz w:val="21"/>
          <w:lang w:eastAsia="zh-CN"/>
        </w:rPr>
        <w:t>  </w:t>
      </w:r>
      <w:r>
        <w:rPr>
          <w:rFonts w:cs="宋体" w:hint="eastAsia"/>
          <w:sz w:val="21"/>
          <w:lang w:eastAsia="zh-CN"/>
        </w:rPr>
        <w:t>本章逐条拆开四条路线，说明它们各自拟合什么、为什么够不着。</w:t>
      </w:r>
    </w:p>
    <w:p w14:paraId="7A5B8CCB" w14:textId="77777777" w:rsidR="0098352D" w:rsidRDefault="00000000">
      <w:pPr>
        <w:pStyle w:val="31"/>
        <w:rPr>
          <w:rFonts w:hint="eastAsia"/>
          <w:lang w:eastAsia="zh-CN"/>
        </w:rPr>
      </w:pPr>
      <w:bookmarkStart w:id="18" w:name="_Toc243233484"/>
      <w:r>
        <w:rPr>
          <w:rFonts w:ascii="宋体" w:eastAsia="宋体" w:hAnsi="宋体" w:cs="宋体" w:hint="eastAsia"/>
          <w:lang w:eastAsia="zh-CN"/>
        </w:rPr>
        <w:t>3.1 共同的做法：把世界转译为可拟合的输入</w:t>
      </w:r>
      <w:bookmarkEnd w:id="18"/>
    </w:p>
    <w:p w14:paraId="25353944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四条路线在工程细节上差别很大，但做法一致：</w:t>
      </w:r>
      <w:r>
        <w:rPr>
          <w:rFonts w:cs="宋体" w:hint="eastAsia"/>
          <w:b/>
          <w:lang w:eastAsia="zh-CN"/>
        </w:rPr>
        <w:t>把研究对象转译为可观测、可数字化的信号，再寻找从输入到输出的最优数学映射。</w:t>
      </w:r>
    </w:p>
    <w:tbl>
      <w:tblPr>
        <w:tblW w:w="5000" w:type="pct"/>
        <w:tblBorders>
          <w:top w:val="single" w:sz="12" w:space="0" w:color="000000"/>
        </w:tblBorders>
        <w:tblLook w:val="04A0" w:firstRow="1" w:lastRow="0" w:firstColumn="1" w:lastColumn="0" w:noHBand="0" w:noVBand="1"/>
      </w:tblPr>
      <w:tblGrid>
        <w:gridCol w:w="4704"/>
        <w:gridCol w:w="4704"/>
      </w:tblGrid>
      <w:tr w:rsidR="0098352D" w14:paraId="498F7D7F" w14:textId="77777777">
        <w:tc>
          <w:tcPr>
            <w:tcW w:w="4320" w:type="dxa"/>
            <w:tcBorders>
              <w:top w:val="single" w:sz="12" w:space="0" w:color="000000"/>
              <w:left w:val="none" w:sz="6" w:space="0" w:color="000000"/>
              <w:bottom w:val="singl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05E2A060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rFonts w:ascii="黑体" w:eastAsia="黑体" w:hAnsi="黑体" w:hint="eastAsia"/>
                <w:b/>
                <w:sz w:val="21"/>
              </w:rPr>
              <w:t>路线</w:t>
            </w:r>
          </w:p>
        </w:tc>
        <w:tc>
          <w:tcPr>
            <w:tcW w:w="4320" w:type="dxa"/>
            <w:tcBorders>
              <w:top w:val="single" w:sz="12" w:space="0" w:color="000000"/>
              <w:left w:val="none" w:sz="6" w:space="0" w:color="000000"/>
              <w:bottom w:val="singl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622F3EF7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rFonts w:ascii="黑体" w:eastAsia="黑体" w:hAnsi="黑体" w:hint="eastAsia"/>
                <w:b/>
                <w:sz w:val="21"/>
              </w:rPr>
              <w:t>转译成</w:t>
            </w:r>
          </w:p>
        </w:tc>
      </w:tr>
      <w:tr w:rsidR="0098352D" w14:paraId="2A3EA39C" w14:textId="77777777"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20CE3CF7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大语言模型</w:t>
            </w:r>
          </w:p>
        </w:tc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2305A2AE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token  序列</w:t>
            </w:r>
          </w:p>
        </w:tc>
      </w:tr>
      <w:tr w:rsidR="0098352D" w14:paraId="48A016F2" w14:textId="77777777"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40176C91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VLA</w:t>
            </w:r>
          </w:p>
        </w:tc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5DACC8CC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图像  token  ＋   指令  token  ＋   动作  token</w:t>
            </w:r>
          </w:p>
        </w:tc>
      </w:tr>
      <w:tr w:rsidR="0098352D" w14:paraId="2A18FF75" w14:textId="77777777"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409D1DC7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世界模型</w:t>
            </w:r>
          </w:p>
        </w:tc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668C294B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视频帧序列</w:t>
            </w:r>
          </w:p>
        </w:tc>
      </w:tr>
      <w:tr w:rsidR="0098352D" w14:paraId="10277128" w14:textId="77777777">
        <w:tc>
          <w:tcPr>
            <w:tcW w:w="4320" w:type="dxa"/>
            <w:tcBorders>
              <w:left w:val="none" w:sz="6" w:space="0" w:color="000000"/>
              <w:bottom w:val="single" w:sz="12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1C0D03D9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脑机接口</w:t>
            </w:r>
          </w:p>
        </w:tc>
        <w:tc>
          <w:tcPr>
            <w:tcW w:w="4320" w:type="dxa"/>
            <w:tcBorders>
              <w:left w:val="none" w:sz="6" w:space="0" w:color="000000"/>
              <w:bottom w:val="single" w:sz="12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3A59553A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神经电信号</w:t>
            </w:r>
          </w:p>
        </w:tc>
      </w:tr>
    </w:tbl>
    <w:p w14:paraId="542CD243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这个转译步骤是四条路线的共同起点，也是它们共同的边界：</w:t>
      </w:r>
      <w:r>
        <w:rPr>
          <w:rFonts w:cs="宋体" w:hint="eastAsia"/>
          <w:b/>
          <w:lang w:eastAsia="zh-CN"/>
        </w:rPr>
        <w:t>凡是不能被转译为可观测信号的东西，在入口处就已经不在了。</w:t>
      </w:r>
    </w:p>
    <w:p w14:paraId="568B4029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举一个具身场景的具体后果。一台造价高昂的机器人可以完美复现人类递出一杯水的轨迹，但当环境光线稍微变暗，或者桌面上多了一块从未见过的污渍，它就可能陷入荒谬的死循环，甚至一把捏碎手里的玻璃杯。原因不难指认：在它的系统里，「稳稳拿起」和「捏碎」只是两组不同的力学数值。它对碎裂没有敬畏，对机械臂的折损没有痛感，对完成任务也没有渴望。</w:t>
      </w:r>
    </w:p>
    <w:p w14:paraId="37294D58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它从来没有理解过世界，它只是在盲目地背诵人类操作员留下的动作残影。</w:t>
      </w:r>
    </w:p>
    <w:p w14:paraId="46890AC0" w14:textId="77777777" w:rsidR="0098352D" w:rsidRDefault="00000000">
      <w:pPr>
        <w:pStyle w:val="31"/>
        <w:rPr>
          <w:rFonts w:hint="eastAsia"/>
          <w:lang w:eastAsia="zh-CN"/>
        </w:rPr>
      </w:pPr>
      <w:bookmarkStart w:id="19" w:name="_Toc243233485"/>
      <w:r>
        <w:rPr>
          <w:rFonts w:ascii="宋体" w:eastAsia="宋体" w:hAnsi="宋体" w:cs="宋体" w:hint="eastAsia"/>
          <w:lang w:eastAsia="zh-CN"/>
        </w:rPr>
        <w:t>3.2 大语言模型：拟合的是语言的统计分布</w:t>
      </w:r>
      <w:bookmarkEnd w:id="19"/>
    </w:p>
    <w:p w14:paraId="126E432A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机制。</w:t>
      </w:r>
      <w:r>
        <w:rPr>
          <w:lang w:eastAsia="zh-CN"/>
        </w:rPr>
        <w:t xml:space="preserve"> </w:t>
      </w:r>
      <w:r>
        <w:rPr>
          <w:rFonts w:cs="宋体" w:hint="eastAsia"/>
          <w:lang w:eastAsia="zh-CN"/>
        </w:rPr>
        <w:t>在超大文本语料上拟合下一个</w:t>
      </w:r>
      <w:r>
        <w:rPr>
          <w:lang w:eastAsia="zh-CN"/>
        </w:rPr>
        <w:t xml:space="preserve"> token </w:t>
      </w:r>
      <w:r>
        <w:rPr>
          <w:rFonts w:cs="宋体" w:hint="eastAsia"/>
          <w:lang w:eastAsia="zh-CN"/>
        </w:rPr>
        <w:t>的条件分布。输入输出都是可观测的符号序列，训练目标是一个可计算的似然。</w:t>
      </w:r>
    </w:p>
    <w:p w14:paraId="2B136CD0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为什么够不着。</w:t>
      </w:r>
      <w:r>
        <w:rPr>
          <w:rFonts w:cs="宋体" w:hint="eastAsia"/>
          <w:lang w:eastAsia="zh-CN"/>
        </w:rPr>
        <w:t xml:space="preserve"> 语言是思维的产物，不是思维本身。</w:t>
      </w:r>
    </w:p>
    <w:p w14:paraId="23423723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一个系统可以完美拟合语言的统计分布，而对语言所指的东西一无所知。它学到的是「什么词与什么词共现」，不是「那个东西是什么」。这不是规模问题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语料再大，拟合的对象仍然是语言的分布，不是语言背后的东西。这与符号接地问题同向：符号需要非符号的基础（</w:t>
      </w:r>
      <w:r>
        <w:rPr>
          <w:lang w:eastAsia="zh-CN"/>
        </w:rPr>
        <w:t>Harnad, 1990</w:t>
      </w:r>
      <w:r>
        <w:rPr>
          <w:rFonts w:cs="宋体" w:hint="eastAsia"/>
          <w:lang w:eastAsia="zh-CN"/>
        </w:rPr>
        <w:t>）。</w:t>
      </w:r>
    </w:p>
    <w:p w14:paraId="3E4A0FCF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lastRenderedPageBreak/>
        <w:t>违反判据。</w:t>
      </w:r>
      <w:r>
        <w:rPr>
          <w:lang w:eastAsia="zh-CN"/>
        </w:rPr>
        <w:t xml:space="preserve"> ①②③ </w:t>
      </w:r>
      <w:r>
        <w:rPr>
          <w:rFonts w:cs="宋体" w:hint="eastAsia"/>
          <w:lang w:eastAsia="zh-CN"/>
        </w:rPr>
        <w:t>全部。</w:t>
      </w:r>
    </w:p>
    <w:p w14:paraId="3A4D46BA" w14:textId="77777777" w:rsidR="0098352D" w:rsidRDefault="00000000">
      <w:pPr>
        <w:pStyle w:val="31"/>
        <w:rPr>
          <w:rFonts w:hint="eastAsia"/>
          <w:lang w:eastAsia="zh-CN"/>
        </w:rPr>
      </w:pPr>
      <w:bookmarkStart w:id="20" w:name="_Toc243233486"/>
      <w:r>
        <w:rPr>
          <w:rFonts w:ascii="宋体" w:eastAsia="宋体" w:hAnsi="宋体" w:cs="宋体" w:hint="eastAsia"/>
          <w:lang w:eastAsia="zh-CN"/>
        </w:rPr>
        <w:t>3.3 VLA：同一条路线的延伸，不是并列路线</w:t>
      </w:r>
      <w:bookmarkEnd w:id="20"/>
    </w:p>
    <w:p w14:paraId="419F0ED5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机制。</w:t>
      </w:r>
      <w:r>
        <w:rPr>
          <w:rFonts w:cs="宋体" w:hint="eastAsia"/>
          <w:lang w:eastAsia="zh-CN"/>
        </w:rPr>
        <w:t xml:space="preserve"> 把视觉编码器、语言模型与动作解码器接在一起，端到端输入感知与指令、输出动作。常被说成「大模型加上了手脚」。</w:t>
      </w:r>
    </w:p>
    <w:p w14:paraId="0E08E33D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关系必须说准。</w:t>
      </w:r>
      <w:r>
        <w:rPr>
          <w:lang w:eastAsia="zh-CN"/>
        </w:rPr>
        <w:t xml:space="preserve"> VLA </w:t>
      </w:r>
      <w:r>
        <w:rPr>
          <w:rFonts w:cs="宋体" w:hint="eastAsia"/>
          <w:lang w:eastAsia="zh-CN"/>
        </w:rPr>
        <w:t>与大语言模型</w:t>
      </w:r>
      <w:r>
        <w:rPr>
          <w:rFonts w:cs="宋体" w:hint="eastAsia"/>
          <w:b/>
          <w:lang w:eastAsia="zh-CN"/>
        </w:rPr>
        <w:t>不是两条并列的路线，是同一条路线的延伸</w:t>
      </w:r>
      <w:r>
        <w:rPr>
          <w:rFonts w:cs="宋体" w:hint="eastAsia"/>
          <w:lang w:eastAsia="zh-CN"/>
        </w:rPr>
        <w:t>：它在输入端加了视觉，在输出端加了动作，做法一致。所以</w:t>
      </w:r>
      <w:r>
        <w:rPr>
          <w:lang w:eastAsia="zh-CN"/>
        </w:rPr>
        <w:t xml:space="preserve"> 3.2 </w:t>
      </w:r>
      <w:r>
        <w:rPr>
          <w:rFonts w:cs="宋体" w:hint="eastAsia"/>
          <w:lang w:eastAsia="zh-CN"/>
        </w:rPr>
        <w:t>对语言模型的批判，原样适用于它。</w:t>
      </w:r>
    </w:p>
    <w:p w14:paraId="0602572E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RT-1 在已见任务上达到 97% 的成功率，RT-2 进一步把未见任务的成功率从 32% 提升到 62%（Brohan et al., 2022; 2023）。这是真实的进展，但</w:t>
      </w:r>
      <w:r>
        <w:rPr>
          <w:rFonts w:cs="宋体" w:hint="eastAsia"/>
          <w:b/>
          <w:bCs/>
          <w:lang w:eastAsia="zh-CN"/>
        </w:rPr>
        <w:t>这类提升不改变判定结构</w:t>
      </w:r>
      <w:r>
        <w:rPr>
          <w:rFonts w:cs="宋体" w:hint="eastAsia"/>
          <w:lang w:eastAsia="zh-CN"/>
        </w:rPr>
        <w:t>（见 4.6）。剩下的近四成未见任务，缺的不是更多数据，是一个能认账的主体。</w:t>
      </w:r>
    </w:p>
    <w:p w14:paraId="22D74625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违反判据。</w:t>
      </w:r>
      <w:r>
        <w:rPr>
          <w:lang w:eastAsia="zh-CN"/>
        </w:rPr>
        <w:t xml:space="preserve"> ①②③ </w:t>
      </w:r>
      <w:r>
        <w:rPr>
          <w:rFonts w:cs="宋体" w:hint="eastAsia"/>
          <w:lang w:eastAsia="zh-CN"/>
        </w:rPr>
        <w:t>全部。</w:t>
      </w:r>
    </w:p>
    <w:p w14:paraId="37AAC964" w14:textId="77777777" w:rsidR="0098352D" w:rsidRDefault="00000000">
      <w:pPr>
        <w:pStyle w:val="31"/>
        <w:rPr>
          <w:rFonts w:hint="eastAsia"/>
          <w:lang w:eastAsia="zh-CN"/>
        </w:rPr>
      </w:pPr>
      <w:bookmarkStart w:id="21" w:name="_Toc243233487"/>
      <w:r>
        <w:rPr>
          <w:rFonts w:ascii="宋体" w:eastAsia="宋体" w:hAnsi="宋体" w:cs="宋体" w:hint="eastAsia"/>
          <w:lang w:eastAsia="zh-CN"/>
        </w:rPr>
        <w:t>3.4 世界模型：拟合的是物理现象的演化</w:t>
      </w:r>
      <w:bookmarkEnd w:id="21"/>
    </w:p>
    <w:p w14:paraId="2DFCD3E7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机制。</w:t>
      </w:r>
      <w:r>
        <w:rPr>
          <w:rFonts w:cs="宋体" w:hint="eastAsia"/>
          <w:lang w:eastAsia="zh-CN"/>
        </w:rPr>
        <w:t xml:space="preserve"> 在海量视频上自监督训练，预测下一帧或下一状态，构建物理世界的内部表征。</w:t>
      </w:r>
    </w:p>
    <w:p w14:paraId="5759FED6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为什么够不着。</w:t>
      </w:r>
      <w:r>
        <w:rPr>
          <w:rFonts w:cs="宋体" w:hint="eastAsia"/>
          <w:lang w:eastAsia="zh-CN"/>
        </w:rPr>
        <w:t>「预测下一帧」不等于「理解世界」。</w:t>
      </w:r>
    </w:p>
    <w:p w14:paraId="3292413E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bCs/>
          <w:lang w:eastAsia="zh-CN"/>
        </w:rPr>
        <w:t>预测是世界模型的必要不充分条件</w:t>
      </w:r>
      <w:r>
        <w:rPr>
          <w:rFonts w:cs="宋体" w:hint="eastAsia"/>
          <w:lang w:eastAsia="zh-CN"/>
        </w:rPr>
        <w:t>——它在规划、仿真、策略评测上确实有用。问题在另一处：</w:t>
      </w:r>
    </w:p>
    <w:p w14:paraId="2FDDB7C6" w14:textId="77777777" w:rsidR="0098352D" w:rsidRDefault="00000000">
      <w:pPr>
        <w:pBdr>
          <w:left w:val="single" w:sz="18" w:space="0" w:color="000000"/>
        </w:pBdr>
        <w:shd w:val="clear" w:color="auto" w:fill="F2F6FA"/>
        <w:spacing w:before="144"/>
        <w:ind w:firstLine="0"/>
        <w:rPr>
          <w:rFonts w:hint="eastAsia"/>
          <w:lang w:eastAsia="zh-CN"/>
        </w:rPr>
      </w:pPr>
      <w:r>
        <w:rPr>
          <w:lang w:eastAsia="zh-CN"/>
        </w:rPr>
        <w:t>  </w:t>
      </w:r>
      <w:r>
        <w:rPr>
          <w:rFonts w:cs="宋体" w:hint="eastAsia"/>
          <w:lang w:eastAsia="zh-CN"/>
        </w:rPr>
        <w:t>它解决的是「接下来会发生什么」，没解决「这是什么意思」。</w:t>
      </w:r>
    </w:p>
    <w:p w14:paraId="67DFEF02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前者可以拟合，后者需要主体。</w:t>
      </w:r>
    </w:p>
    <w:p w14:paraId="14E115E4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违反判据。</w:t>
      </w:r>
      <w:r>
        <w:rPr>
          <w:lang w:eastAsia="zh-CN"/>
        </w:rPr>
        <w:t xml:space="preserve"> ①②③ </w:t>
      </w:r>
      <w:r>
        <w:rPr>
          <w:rFonts w:cs="宋体" w:hint="eastAsia"/>
          <w:lang w:eastAsia="zh-CN"/>
        </w:rPr>
        <w:t>全部。</w:t>
      </w:r>
    </w:p>
    <w:p w14:paraId="1A119077" w14:textId="77777777" w:rsidR="0098352D" w:rsidRDefault="00000000">
      <w:pPr>
        <w:pStyle w:val="31"/>
        <w:rPr>
          <w:rFonts w:hint="eastAsia"/>
          <w:lang w:eastAsia="zh-CN"/>
        </w:rPr>
      </w:pPr>
      <w:bookmarkStart w:id="22" w:name="_Toc243233488"/>
      <w:r>
        <w:rPr>
          <w:rFonts w:ascii="宋体" w:eastAsia="宋体" w:hAnsi="宋体" w:cs="宋体" w:hint="eastAsia"/>
          <w:lang w:eastAsia="zh-CN"/>
        </w:rPr>
        <w:t>3.5 脑机接口：拟合的是神经信号的外在表现</w:t>
      </w:r>
      <w:bookmarkEnd w:id="22"/>
    </w:p>
    <w:p w14:paraId="2EDFE765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机制。</w:t>
      </w:r>
      <w:r>
        <w:rPr>
          <w:rFonts w:cs="宋体" w:hint="eastAsia"/>
          <w:lang w:eastAsia="zh-CN"/>
        </w:rPr>
        <w:t xml:space="preserve"> 采集神经电信号，通过解码模型把信号翻译为控制指令。</w:t>
      </w:r>
    </w:p>
    <w:p w14:paraId="5EBCD014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为什么够不着。</w:t>
      </w:r>
      <w:r>
        <w:rPr>
          <w:rFonts w:cs="宋体" w:hint="eastAsia"/>
          <w:lang w:eastAsia="zh-CN"/>
        </w:rPr>
        <w:t xml:space="preserve"> 读得到信号，不代表懂了意识。</w:t>
      </w:r>
    </w:p>
    <w:p w14:paraId="0C876690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这是四条里唯一一条其输入直接来自人的路线，值得单独处理。它确实比另外三条更接近主体</w:t>
      </w:r>
      <w:r>
        <w:rPr>
          <w:lang w:eastAsia="zh-CN"/>
        </w:rPr>
        <w:t>——</w:t>
      </w:r>
      <w:r>
        <w:rPr>
          <w:rFonts w:cs="宋体" w:hint="eastAsia"/>
          <w:b/>
          <w:lang w:eastAsia="zh-CN"/>
        </w:rPr>
        <w:t>但接近的位置不对：它把神经信号当成控制指令，没当成待建模的状态。</w:t>
      </w:r>
    </w:p>
    <w:p w14:paraId="417646E1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lastRenderedPageBreak/>
        <w:t>也就是说，主体进入了系统，但进去的位置是</w:t>
      </w:r>
      <w:r>
        <w:rPr>
          <w:rFonts w:cs="宋体" w:hint="eastAsia"/>
          <w:b/>
          <w:lang w:eastAsia="zh-CN"/>
        </w:rPr>
        <w:t>操作端，不是对象端</w:t>
      </w:r>
      <w:r>
        <w:rPr>
          <w:rFonts w:cs="宋体" w:hint="eastAsia"/>
          <w:lang w:eastAsia="zh-CN"/>
        </w:rPr>
        <w:t>。它回答「这个人想做什么动作」，不回答「这个人此刻是什么状态」。</w:t>
      </w:r>
    </w:p>
    <w:p w14:paraId="7189F1CA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违反判据。</w:t>
      </w:r>
      <w:r>
        <w:rPr>
          <w:lang w:eastAsia="zh-CN"/>
        </w:rPr>
        <w:t xml:space="preserve"> ① </w:t>
      </w:r>
      <w:r>
        <w:rPr>
          <w:rFonts w:cs="宋体" w:hint="eastAsia"/>
          <w:lang w:eastAsia="zh-CN"/>
        </w:rPr>
        <w:t>满足，</w:t>
      </w:r>
      <w:r>
        <w:rPr>
          <w:lang w:eastAsia="zh-CN"/>
        </w:rPr>
        <w:t xml:space="preserve">② </w:t>
      </w:r>
      <w:r>
        <w:rPr>
          <w:rFonts w:cs="宋体" w:hint="eastAsia"/>
          <w:lang w:eastAsia="zh-CN"/>
        </w:rPr>
        <w:t>满足，</w:t>
      </w:r>
      <w:r>
        <w:rPr>
          <w:rFonts w:cs="宋体" w:hint="eastAsia"/>
          <w:b/>
          <w:lang w:eastAsia="zh-CN"/>
        </w:rPr>
        <w:t>③ 不满足</w:t>
      </w:r>
      <w:r>
        <w:rPr>
          <w:rFonts w:cs="宋体" w:hint="eastAsia"/>
          <w:lang w:eastAsia="zh-CN"/>
        </w:rPr>
        <w:t>。</w:t>
      </w:r>
    </w:p>
    <w:p w14:paraId="540DBA3C" w14:textId="77777777" w:rsidR="0098352D" w:rsidRDefault="00000000">
      <w:pPr>
        <w:pStyle w:val="31"/>
        <w:rPr>
          <w:rFonts w:hint="eastAsia"/>
          <w:lang w:eastAsia="zh-CN"/>
        </w:rPr>
      </w:pPr>
      <w:bookmarkStart w:id="23" w:name="_Toc243233489"/>
      <w:r>
        <w:rPr>
          <w:rFonts w:ascii="宋体" w:eastAsia="宋体" w:hAnsi="宋体" w:cs="宋体" w:hint="eastAsia"/>
          <w:lang w:eastAsia="zh-CN"/>
        </w:rPr>
        <w:t>3.6 小结</w:t>
      </w:r>
      <w:bookmarkEnd w:id="23"/>
    </w:p>
    <w:p w14:paraId="2DAE6059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四条路线拟合的都是可观测之物：语言分布、视觉</w:t>
      </w:r>
      <w:r>
        <w:rPr>
          <w:lang w:eastAsia="zh-CN"/>
        </w:rPr>
        <w:t>—</w:t>
      </w:r>
      <w:r>
        <w:rPr>
          <w:rFonts w:cs="宋体" w:hint="eastAsia"/>
          <w:lang w:eastAsia="zh-CN"/>
        </w:rPr>
        <w:t>动作映射、物理演化、神经信号。</w:t>
      </w:r>
      <w:r>
        <w:rPr>
          <w:rFonts w:cs="宋体" w:hint="eastAsia"/>
          <w:b/>
          <w:lang w:eastAsia="zh-CN"/>
        </w:rPr>
        <w:t>它们的差别在拟合对象，不在做法。</w:t>
      </w:r>
    </w:p>
    <w:p w14:paraId="15B2F3ED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四条共同缺的那一环，第</w:t>
      </w:r>
      <w:r>
        <w:rPr>
          <w:lang w:eastAsia="zh-CN"/>
        </w:rPr>
        <w:t xml:space="preserve"> 4 </w:t>
      </w:r>
      <w:r>
        <w:rPr>
          <w:rFonts w:cs="宋体" w:hint="eastAsia"/>
          <w:lang w:eastAsia="zh-CN"/>
        </w:rPr>
        <w:t>章给出。</w:t>
      </w:r>
    </w:p>
    <w:p w14:paraId="0D448A6A" w14:textId="77777777" w:rsidR="0098352D" w:rsidRDefault="00000000">
      <w:pPr>
        <w:pStyle w:val="21"/>
        <w:pageBreakBefore/>
        <w:rPr>
          <w:rFonts w:hint="eastAsia"/>
          <w:lang w:eastAsia="zh-CN"/>
        </w:rPr>
      </w:pPr>
      <w:bookmarkStart w:id="24" w:name="sec-4-它们共同缺的是主体在回路里"/>
      <w:bookmarkStart w:id="25" w:name="_Toc243233490"/>
      <w:bookmarkEnd w:id="24"/>
      <w:r>
        <w:rPr>
          <w:rFonts w:ascii="宋体" w:eastAsia="宋体" w:hAnsi="宋体" w:cs="宋体" w:hint="eastAsia"/>
          <w:lang w:eastAsia="zh-CN"/>
        </w:rPr>
        <w:lastRenderedPageBreak/>
        <w:t>4　它们共同缺的是主体在回路里</w:t>
      </w:r>
      <w:bookmarkEnd w:id="25"/>
    </w:p>
    <w:p w14:paraId="197ECAA5" w14:textId="77777777" w:rsidR="0098352D" w:rsidRDefault="00000000">
      <w:pPr>
        <w:spacing w:after="189"/>
        <w:ind w:firstLine="0"/>
        <w:rPr>
          <w:rFonts w:hint="eastAsia"/>
          <w:lang w:eastAsia="zh-CN"/>
        </w:rPr>
      </w:pPr>
      <w:r>
        <w:rPr>
          <w:sz w:val="21"/>
          <w:lang w:eastAsia="zh-CN"/>
        </w:rPr>
        <w:t>  </w:t>
      </w:r>
      <w:r>
        <w:rPr>
          <w:rFonts w:cs="宋体" w:hint="eastAsia"/>
          <w:sz w:val="21"/>
          <w:lang w:eastAsia="zh-CN"/>
        </w:rPr>
        <w:t>本章把第</w:t>
      </w:r>
      <w:r>
        <w:rPr>
          <w:sz w:val="21"/>
          <w:lang w:eastAsia="zh-CN"/>
        </w:rPr>
        <w:t xml:space="preserve"> 3 </w:t>
      </w:r>
      <w:r>
        <w:rPr>
          <w:rFonts w:cs="宋体" w:hint="eastAsia"/>
          <w:sz w:val="21"/>
          <w:lang w:eastAsia="zh-CN"/>
        </w:rPr>
        <w:t>章的四条收成一个诊断，并说明它为什么是结构问题而非程度问题。</w:t>
      </w:r>
    </w:p>
    <w:p w14:paraId="3030D005" w14:textId="77777777" w:rsidR="0098352D" w:rsidRDefault="00000000">
      <w:pPr>
        <w:pStyle w:val="31"/>
        <w:rPr>
          <w:rFonts w:hint="eastAsia"/>
          <w:lang w:eastAsia="zh-CN"/>
        </w:rPr>
      </w:pPr>
      <w:bookmarkStart w:id="26" w:name="_Toc243233491"/>
      <w:r>
        <w:rPr>
          <w:rFonts w:ascii="宋体" w:eastAsia="宋体" w:hAnsi="宋体" w:cs="宋体" w:hint="eastAsia"/>
          <w:lang w:eastAsia="zh-CN"/>
        </w:rPr>
        <w:t>4.1 共同点在判定侧，不在拟合侧</w:t>
      </w:r>
      <w:bookmarkEnd w:id="26"/>
    </w:p>
    <w:p w14:paraId="5BA90C82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第</w:t>
      </w:r>
      <w:r>
        <w:rPr>
          <w:lang w:eastAsia="zh-CN"/>
        </w:rPr>
        <w:t xml:space="preserve"> 3 </w:t>
      </w:r>
      <w:r>
        <w:rPr>
          <w:rFonts w:cs="宋体" w:hint="eastAsia"/>
          <w:lang w:eastAsia="zh-CN"/>
        </w:rPr>
        <w:t>章逐条看过四条路线。它们的拟合对象不同，但如果共同点只是「都拟合可观测之物」，那还只是一个方法观察，撑不起本文的诊断。</w:t>
      </w:r>
    </w:p>
    <w:p w14:paraId="7F51B602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真正的共同点在判定这一侧。</w:t>
      </w:r>
    </w:p>
    <w:p w14:paraId="7CC0624F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四条路线判「自己做对了没有」，用的都是同一类指标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任务成功率、预测误差、基准准确率。这类指标有一个共同性质：</w:t>
      </w:r>
    </w:p>
    <w:p w14:paraId="7B886D00" w14:textId="77777777" w:rsidR="0098352D" w:rsidRDefault="00000000">
      <w:pPr>
        <w:pBdr>
          <w:left w:val="single" w:sz="18" w:space="0" w:color="000000"/>
        </w:pBdr>
        <w:shd w:val="clear" w:color="auto" w:fill="F2F6FA"/>
        <w:spacing w:before="144"/>
        <w:ind w:firstLine="0"/>
        <w:rPr>
          <w:rFonts w:hint="eastAsia"/>
          <w:lang w:eastAsia="zh-CN"/>
        </w:rPr>
      </w:pPr>
      <w:r>
        <w:rPr>
          <w:lang w:eastAsia="zh-CN"/>
        </w:rPr>
        <w:t>  </w:t>
      </w:r>
      <w:r>
        <w:rPr>
          <w:rFonts w:cs="宋体" w:hint="eastAsia"/>
          <w:b/>
          <w:lang w:eastAsia="zh-CN"/>
        </w:rPr>
        <w:t>它们都不需要这个人的参与，就能算出来。</w:t>
      </w:r>
    </w:p>
    <w:p w14:paraId="3BCAA664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于是得到本文的核心诊断：</w:t>
      </w:r>
    </w:p>
    <w:p w14:paraId="685E1AE0" w14:textId="77777777" w:rsidR="0098352D" w:rsidRDefault="00000000">
      <w:pPr>
        <w:pBdr>
          <w:left w:val="single" w:sz="18" w:space="0" w:color="000000"/>
        </w:pBdr>
        <w:shd w:val="clear" w:color="auto" w:fill="F2F6FA"/>
        <w:spacing w:before="144"/>
        <w:ind w:firstLine="0"/>
        <w:rPr>
          <w:rFonts w:hint="eastAsia"/>
          <w:lang w:eastAsia="zh-CN"/>
        </w:rPr>
      </w:pPr>
      <w:r>
        <w:rPr>
          <w:lang w:eastAsia="zh-CN"/>
        </w:rPr>
        <w:t>  </w:t>
      </w:r>
      <w:r>
        <w:rPr>
          <w:rFonts w:cs="宋体" w:hint="eastAsia"/>
          <w:b/>
          <w:lang w:eastAsia="zh-CN"/>
        </w:rPr>
        <w:t>四条路线共同缺的是主体在回路里。具体说：没有任何一条把「本人对自己状态的认账」当作判据。</w:t>
      </w:r>
    </w:p>
    <w:p w14:paraId="7D39E753" w14:textId="77777777" w:rsidR="0098352D" w:rsidRDefault="00000000">
      <w:pPr>
        <w:pStyle w:val="31"/>
        <w:rPr>
          <w:rFonts w:hint="eastAsia"/>
          <w:lang w:eastAsia="zh-CN"/>
        </w:rPr>
      </w:pPr>
      <w:bookmarkStart w:id="27" w:name="_Toc243233492"/>
      <w:r>
        <w:rPr>
          <w:rFonts w:ascii="宋体" w:eastAsia="宋体" w:hAnsi="宋体" w:cs="宋体" w:hint="eastAsia"/>
          <w:lang w:eastAsia="zh-CN"/>
        </w:rPr>
        <w:t>4.2 判据从来不由本人给出</w:t>
      </w:r>
      <w:bookmarkEnd w:id="27"/>
    </w:p>
    <w:p w14:paraId="316C6732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三条违反全部判据的路线，判定链条是这样的：</w:t>
      </w:r>
    </w:p>
    <w:tbl>
      <w:tblPr>
        <w:tblW w:w="5000" w:type="pct"/>
        <w:tblBorders>
          <w:top w:val="single" w:sz="12" w:space="0" w:color="000000"/>
        </w:tblBorders>
        <w:tblLook w:val="04A0" w:firstRow="1" w:lastRow="0" w:firstColumn="1" w:lastColumn="0" w:noHBand="0" w:noVBand="1"/>
      </w:tblPr>
      <w:tblGrid>
        <w:gridCol w:w="4704"/>
        <w:gridCol w:w="4704"/>
      </w:tblGrid>
      <w:tr w:rsidR="0098352D" w14:paraId="7C0B064D" w14:textId="77777777">
        <w:tc>
          <w:tcPr>
            <w:tcW w:w="4320" w:type="dxa"/>
            <w:tcBorders>
              <w:top w:val="single" w:sz="12" w:space="0" w:color="000000"/>
              <w:left w:val="none" w:sz="6" w:space="0" w:color="000000"/>
              <w:bottom w:val="singl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26BFAF60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rFonts w:ascii="黑体" w:eastAsia="黑体" w:hAnsi="黑体" w:hint="eastAsia"/>
                <w:b/>
                <w:sz w:val="21"/>
              </w:rPr>
              <w:t>路线</w:t>
            </w:r>
          </w:p>
        </w:tc>
        <w:tc>
          <w:tcPr>
            <w:tcW w:w="4320" w:type="dxa"/>
            <w:tcBorders>
              <w:top w:val="single" w:sz="12" w:space="0" w:color="000000"/>
              <w:left w:val="none" w:sz="6" w:space="0" w:color="000000"/>
              <w:bottom w:val="singl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22B7B0EC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rFonts w:ascii="黑体" w:eastAsia="黑体" w:hAnsi="黑体" w:hint="eastAsia"/>
                <w:b/>
                <w:sz w:val="21"/>
              </w:rPr>
              <w:t>判定链条</w:t>
            </w:r>
          </w:p>
        </w:tc>
      </w:tr>
      <w:tr w:rsidR="0098352D" w14:paraId="43237F2F" w14:textId="77777777"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4DFDBD7F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大语言模型</w:t>
            </w:r>
          </w:p>
        </w:tc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1A5B7EFD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输出  →  与基准答案比对  →  准确率</w:t>
            </w:r>
          </w:p>
        </w:tc>
      </w:tr>
      <w:tr w:rsidR="0098352D" w14:paraId="21B4BFC3" w14:textId="77777777"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43D30EA8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VLA</w:t>
            </w:r>
          </w:p>
        </w:tc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12E6220B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动作  →  任务是否完成  →  成功率</w:t>
            </w:r>
          </w:p>
        </w:tc>
      </w:tr>
      <w:tr w:rsidR="0098352D" w14:paraId="6089A637" w14:textId="77777777">
        <w:tc>
          <w:tcPr>
            <w:tcW w:w="4320" w:type="dxa"/>
            <w:tcBorders>
              <w:left w:val="none" w:sz="6" w:space="0" w:color="000000"/>
              <w:bottom w:val="single" w:sz="12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2E2D656C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世界模型</w:t>
            </w:r>
          </w:p>
        </w:tc>
        <w:tc>
          <w:tcPr>
            <w:tcW w:w="4320" w:type="dxa"/>
            <w:tcBorders>
              <w:left w:val="none" w:sz="6" w:space="0" w:color="000000"/>
              <w:bottom w:val="single" w:sz="12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1E98A1F3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预测帧  →  与真实下一帧比对  →  误差</w:t>
            </w:r>
          </w:p>
        </w:tc>
      </w:tr>
    </w:tbl>
    <w:p w14:paraId="1BBA7C00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三条链条里都没有这个人的位置。他不在建模那一端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建模对象是统计集合；也不在判定那一端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判据是外部指标。</w:t>
      </w:r>
    </w:p>
    <w:p w14:paraId="5C33D4AE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脑机接口看似例外。它确实读的是这个人的神经信号。但它的判定链条是：</w:t>
      </w:r>
    </w:p>
    <w:p w14:paraId="4B72F864" w14:textId="77777777" w:rsidR="0098352D" w:rsidRDefault="00000000">
      <w:pPr>
        <w:pBdr>
          <w:left w:val="single" w:sz="18" w:space="0" w:color="000000"/>
        </w:pBdr>
        <w:shd w:val="clear" w:color="auto" w:fill="F2F6FA"/>
        <w:spacing w:before="144"/>
        <w:ind w:firstLine="0"/>
        <w:rPr>
          <w:rFonts w:hint="eastAsia"/>
          <w:lang w:eastAsia="zh-CN"/>
        </w:rPr>
      </w:pPr>
      <w:r>
        <w:rPr>
          <w:lang w:eastAsia="zh-CN"/>
        </w:rPr>
        <w:t>  </w:t>
      </w:r>
      <w:r>
        <w:rPr>
          <w:rFonts w:cs="宋体" w:hint="eastAsia"/>
          <w:lang w:eastAsia="zh-CN"/>
        </w:rPr>
        <w:t>神经信号</w:t>
      </w:r>
      <w:r>
        <w:rPr>
          <w:lang w:eastAsia="zh-CN"/>
        </w:rPr>
        <w:t xml:space="preserve"> → </w:t>
      </w:r>
      <w:r>
        <w:rPr>
          <w:rFonts w:cs="宋体" w:hint="eastAsia"/>
          <w:lang w:eastAsia="zh-CN"/>
        </w:rPr>
        <w:t>解码为动作</w:t>
      </w:r>
      <w:r>
        <w:rPr>
          <w:lang w:eastAsia="zh-CN"/>
        </w:rPr>
        <w:t xml:space="preserve"> → </w:t>
      </w:r>
      <w:r>
        <w:rPr>
          <w:rFonts w:cs="宋体" w:hint="eastAsia"/>
          <w:b/>
          <w:lang w:eastAsia="zh-CN"/>
        </w:rPr>
        <w:t>动作是否执行</w:t>
      </w:r>
    </w:p>
    <w:p w14:paraId="14B004B9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判定内容是动作，不是状态。这个人的神经信号被当成</w:t>
      </w:r>
      <w:r>
        <w:rPr>
          <w:rFonts w:cs="宋体" w:hint="eastAsia"/>
          <w:b/>
          <w:lang w:eastAsia="zh-CN"/>
        </w:rPr>
        <w:t>输入</w:t>
      </w:r>
      <w:r>
        <w:rPr>
          <w:rFonts w:cs="宋体" w:hint="eastAsia"/>
          <w:lang w:eastAsia="zh-CN"/>
        </w:rPr>
        <w:t>用了，没被当成</w:t>
      </w:r>
      <w:r>
        <w:rPr>
          <w:rFonts w:cs="宋体" w:hint="eastAsia"/>
          <w:b/>
          <w:lang w:eastAsia="zh-CN"/>
        </w:rPr>
        <w:t>待建模的状态</w:t>
      </w:r>
      <w:r>
        <w:rPr>
          <w:rFonts w:cs="宋体" w:hint="eastAsia"/>
          <w:lang w:eastAsia="zh-CN"/>
        </w:rPr>
        <w:t>，更没有回到他本人那里去认账。</w:t>
      </w:r>
    </w:p>
    <w:p w14:paraId="3FB1F25E" w14:textId="77777777" w:rsidR="0098352D" w:rsidRDefault="00000000">
      <w:pPr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82D05D1" wp14:editId="6244E7B5">
            <wp:extent cx="5580000" cy="2192142"/>
            <wp:effectExtent l="0" t="0" r="0" b="0"/>
            <wp:docPr id="101" name="fig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9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BCCBA" w14:textId="77777777" w:rsidR="0098352D" w:rsidRDefault="00000000">
      <w:pPr>
        <w:spacing w:before="80" w:after="260" w:line="260" w:lineRule="auto"/>
        <w:jc w:val="center"/>
        <w:rPr>
          <w:rFonts w:hint="eastAsia"/>
          <w:lang w:eastAsia="zh-CN"/>
        </w:rPr>
      </w:pPr>
      <w:r>
        <w:rPr>
          <w:rFonts w:cs="宋体" w:hint="eastAsia"/>
          <w:b/>
          <w:bCs/>
          <w:sz w:val="21"/>
          <w:szCs w:val="21"/>
          <w:lang w:eastAsia="zh-CN"/>
        </w:rPr>
        <w:t>图 1　两条判定链对比。</w:t>
      </w:r>
      <w:r>
        <w:rPr>
          <w:rFonts w:cs="宋体" w:hint="eastAsia"/>
          <w:sz w:val="21"/>
          <w:szCs w:val="21"/>
          <w:lang w:eastAsia="zh-CN"/>
        </w:rPr>
        <w:t>上排是三条判据全违的路线（大语言模型／VLA／世界模型）：「输出 → 外部标准 → 指标」，判定链上没有这个人的位置。中排是脑机接口：「神经信号 → 解码为动作 → 动作是否执行」，人进了系统，但进在输入端。下排是本文判据：「输出 → 本人认账 → 状态判定」，判定那一环留给这个人。</w:t>
      </w:r>
    </w:p>
    <w:p w14:paraId="61D9C779" w14:textId="77777777" w:rsidR="0098352D" w:rsidRDefault="00000000">
      <w:pPr>
        <w:pStyle w:val="31"/>
        <w:rPr>
          <w:rFonts w:hint="eastAsia"/>
          <w:lang w:eastAsia="zh-CN"/>
        </w:rPr>
      </w:pPr>
      <w:bookmarkStart w:id="28" w:name="_Toc243233493"/>
      <w:r>
        <w:rPr>
          <w:rFonts w:ascii="宋体" w:eastAsia="宋体" w:hAnsi="宋体" w:cs="宋体" w:hint="eastAsia"/>
          <w:lang w:eastAsia="zh-CN"/>
        </w:rPr>
        <w:t>4.3 一个可核对的检查</w:t>
      </w:r>
      <w:bookmarkEnd w:id="28"/>
    </w:p>
    <w:p w14:paraId="7AC646DE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这个诊断不该只是一句判断，它必须可核对。核对方法很直接：</w:t>
      </w:r>
    </w:p>
    <w:p w14:paraId="2399B1A7" w14:textId="77777777" w:rsidR="0098352D" w:rsidRDefault="00000000">
      <w:pPr>
        <w:pBdr>
          <w:left w:val="single" w:sz="18" w:space="0" w:color="000000"/>
        </w:pBdr>
        <w:shd w:val="clear" w:color="auto" w:fill="F2F6FA"/>
        <w:spacing w:before="144"/>
        <w:ind w:firstLine="0"/>
        <w:rPr>
          <w:rFonts w:hint="eastAsia"/>
          <w:lang w:eastAsia="zh-CN"/>
        </w:rPr>
      </w:pPr>
      <w:r>
        <w:rPr>
          <w:lang w:eastAsia="zh-CN"/>
        </w:rPr>
        <w:t>  </w:t>
      </w:r>
      <w:r>
        <w:rPr>
          <w:rFonts w:cs="宋体" w:hint="eastAsia"/>
          <w:b/>
          <w:lang w:eastAsia="zh-CN"/>
        </w:rPr>
        <w:t>看一个系统的指标表。如果所有指标都不需要这个人的参与就能算出来，主体就不在回路里。</w:t>
      </w:r>
    </w:p>
    <w:p w14:paraId="5A412903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这个检查不需要开放模型内部，不需要理解算法，只需要看两件事：</w:t>
      </w:r>
      <w:r>
        <w:rPr>
          <w:rFonts w:cs="宋体" w:hint="eastAsia"/>
          <w:b/>
          <w:lang w:eastAsia="zh-CN"/>
        </w:rPr>
        <w:t>指标是谁算的，关于什么。</w:t>
      </w:r>
    </w:p>
    <w:p w14:paraId="10CF2DA9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它同时解释了第</w:t>
      </w:r>
      <w:r>
        <w:rPr>
          <w:lang w:eastAsia="zh-CN"/>
        </w:rPr>
        <w:t xml:space="preserve"> 3 </w:t>
      </w:r>
      <w:r>
        <w:rPr>
          <w:rFonts w:cs="宋体" w:hint="eastAsia"/>
          <w:lang w:eastAsia="zh-CN"/>
        </w:rPr>
        <w:t>章那个例子为什么发生。机器人在系统里没有「碎裂」这个语义，不是因为它词汇量不够，是因为</w:t>
      </w:r>
      <w:r>
        <w:rPr>
          <w:rFonts w:cs="宋体" w:hint="eastAsia"/>
          <w:b/>
          <w:lang w:eastAsia="zh-CN"/>
        </w:rPr>
        <w:t>没有一个主体来认账「碎裂」是什么</w:t>
      </w:r>
      <w:r>
        <w:rPr>
          <w:rFonts w:cs="宋体" w:hint="eastAsia"/>
          <w:lang w:eastAsia="zh-CN"/>
        </w:rPr>
        <w:t>。没有认账，就没有语义；没有语义，两组力学数值之间就只有差别，没有意义。</w:t>
      </w:r>
    </w:p>
    <w:p w14:paraId="77177080" w14:textId="77777777" w:rsidR="0098352D" w:rsidRDefault="00000000">
      <w:pPr>
        <w:pStyle w:val="31"/>
        <w:rPr>
          <w:rFonts w:hint="eastAsia"/>
          <w:lang w:eastAsia="zh-CN"/>
        </w:rPr>
      </w:pPr>
      <w:bookmarkStart w:id="29" w:name="_Toc243233494"/>
      <w:r>
        <w:rPr>
          <w:rFonts w:ascii="宋体" w:eastAsia="宋体" w:hAnsi="宋体" w:cs="宋体" w:hint="eastAsia"/>
          <w:lang w:eastAsia="zh-CN"/>
        </w:rPr>
        <w:t>4.4 这是结构问题，不是程度问题</w:t>
      </w:r>
      <w:bookmarkEnd w:id="29"/>
    </w:p>
    <w:p w14:paraId="5943E2F9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一个预想的反驳：这不是程度问题吗？把人的反馈加进奖励函数不就行了？</w:t>
      </w:r>
    </w:p>
    <w:p w14:paraId="1C6749B2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本文的回答：</w:t>
      </w:r>
      <w:r>
        <w:rPr>
          <w:rFonts w:cs="宋体" w:hint="eastAsia"/>
          <w:b/>
          <w:lang w:eastAsia="zh-CN"/>
        </w:rPr>
        <w:t>那仍然不是本人认账。</w:t>
      </w:r>
    </w:p>
    <w:p w14:paraId="4182DFF8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奖励函数是一个人先验偏好的凝定，它由设计方给定，不由本人在当下给出。用它替代本人认账，等于用昨天的判断替代今天的判断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而本文判据要求的正是日粒度的、由本人给出的认账。</w:t>
      </w:r>
    </w:p>
    <w:p w14:paraId="54D710AC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分歧不在「有没有人的因素」，在</w:t>
      </w:r>
      <w:r>
        <w:rPr>
          <w:rFonts w:cs="宋体" w:hint="eastAsia"/>
          <w:b/>
          <w:lang w:eastAsia="zh-CN"/>
        </w:rPr>
        <w:t>人的因素以什么形式进入</w:t>
      </w:r>
      <w:r>
        <w:rPr>
          <w:rFonts w:cs="宋体" w:hint="eastAsia"/>
          <w:lang w:eastAsia="zh-CN"/>
        </w:rPr>
        <w:t>：</w:t>
      </w:r>
    </w:p>
    <w:tbl>
      <w:tblPr>
        <w:tblW w:w="5000" w:type="pct"/>
        <w:tblBorders>
          <w:top w:val="single" w:sz="12" w:space="0" w:color="000000"/>
        </w:tblBorders>
        <w:tblLook w:val="04A0" w:firstRow="1" w:lastRow="0" w:firstColumn="1" w:lastColumn="0" w:noHBand="0" w:noVBand="1"/>
      </w:tblPr>
      <w:tblGrid>
        <w:gridCol w:w="3136"/>
        <w:gridCol w:w="3136"/>
        <w:gridCol w:w="3136"/>
      </w:tblGrid>
      <w:tr w:rsidR="0098352D" w14:paraId="02B87ECB" w14:textId="77777777">
        <w:tc>
          <w:tcPr>
            <w:tcW w:w="2880" w:type="dxa"/>
            <w:tcBorders>
              <w:top w:val="single" w:sz="12" w:space="0" w:color="000000"/>
              <w:left w:val="none" w:sz="6" w:space="0" w:color="000000"/>
              <w:bottom w:val="singl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59A77FAF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rFonts w:ascii="黑体" w:eastAsia="黑体" w:hAnsi="黑体" w:hint="eastAsia"/>
                <w:b/>
                <w:sz w:val="21"/>
              </w:rPr>
              <w:t>形式</w:t>
            </w:r>
          </w:p>
        </w:tc>
        <w:tc>
          <w:tcPr>
            <w:tcW w:w="2880" w:type="dxa"/>
            <w:tcBorders>
              <w:top w:val="single" w:sz="12" w:space="0" w:color="000000"/>
              <w:left w:val="none" w:sz="6" w:space="0" w:color="000000"/>
              <w:bottom w:val="singl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09DA3751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rFonts w:ascii="黑体" w:eastAsia="黑体" w:hAnsi="黑体" w:hint="eastAsia"/>
                <w:b/>
                <w:sz w:val="21"/>
              </w:rPr>
              <w:t>位置</w:t>
            </w:r>
          </w:p>
        </w:tc>
        <w:tc>
          <w:tcPr>
            <w:tcW w:w="2880" w:type="dxa"/>
            <w:tcBorders>
              <w:top w:val="single" w:sz="12" w:space="0" w:color="000000"/>
              <w:left w:val="none" w:sz="6" w:space="0" w:color="000000"/>
              <w:bottom w:val="singl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1388D0A1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rFonts w:ascii="黑体" w:eastAsia="黑体" w:hAnsi="黑体" w:hint="eastAsia"/>
                <w:b/>
                <w:sz w:val="21"/>
              </w:rPr>
              <w:t>四条路线有没有</w:t>
            </w:r>
          </w:p>
        </w:tc>
      </w:tr>
      <w:tr w:rsidR="0098352D" w14:paraId="73D5F2BF" w14:textId="77777777">
        <w:tc>
          <w:tcPr>
            <w:tcW w:w="288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7AE4DE1A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lastRenderedPageBreak/>
              <w:t xml:space="preserve">作为 </w:t>
            </w:r>
            <w:r>
              <w:rPr>
                <w:b/>
                <w:sz w:val="21"/>
              </w:rPr>
              <w:t>先验知识</w:t>
            </w:r>
            <w:r>
              <w:rPr>
                <w:sz w:val="21"/>
              </w:rPr>
              <w:t xml:space="preserve"> 进入</w:t>
            </w:r>
          </w:p>
        </w:tc>
        <w:tc>
          <w:tcPr>
            <w:tcW w:w="288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392979AB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设计阶段</w:t>
            </w:r>
          </w:p>
        </w:tc>
        <w:tc>
          <w:tcPr>
            <w:tcW w:w="288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072D6706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四条都有</w:t>
            </w:r>
          </w:p>
        </w:tc>
      </w:tr>
      <w:tr w:rsidR="0098352D" w14:paraId="350DEC6D" w14:textId="77777777">
        <w:tc>
          <w:tcPr>
            <w:tcW w:w="2880" w:type="dxa"/>
            <w:tcBorders>
              <w:left w:val="none" w:sz="6" w:space="0" w:color="000000"/>
              <w:bottom w:val="single" w:sz="12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71CE719C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 xml:space="preserve">作为 </w:t>
            </w:r>
            <w:r>
              <w:rPr>
                <w:b/>
                <w:sz w:val="21"/>
              </w:rPr>
              <w:t>当校准</w:t>
            </w:r>
            <w:r>
              <w:rPr>
                <w:sz w:val="21"/>
              </w:rPr>
              <w:t xml:space="preserve"> 进入</w:t>
            </w:r>
          </w:p>
        </w:tc>
        <w:tc>
          <w:tcPr>
            <w:tcW w:w="2880" w:type="dxa"/>
            <w:tcBorders>
              <w:left w:val="none" w:sz="6" w:space="0" w:color="000000"/>
              <w:bottom w:val="single" w:sz="12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17E960FD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判定回路</w:t>
            </w:r>
          </w:p>
        </w:tc>
        <w:tc>
          <w:tcPr>
            <w:tcW w:w="2880" w:type="dxa"/>
            <w:tcBorders>
              <w:left w:val="none" w:sz="6" w:space="0" w:color="000000"/>
              <w:bottom w:val="single" w:sz="12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6F3A925D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四条都没有</w:t>
            </w:r>
          </w:p>
        </w:tc>
      </w:tr>
    </w:tbl>
    <w:p w14:paraId="7233E823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有人会说「你们不就是要以人为本吗，HRI 二十年一直在讲」。回答是：</w:t>
      </w:r>
      <w:r>
        <w:rPr>
          <w:rFonts w:cs="宋体" w:hint="eastAsia"/>
          <w:b/>
          <w:bCs/>
          <w:lang w:eastAsia="zh-CN"/>
        </w:rPr>
        <w:t>以人为本作为设计前提，四条路线都已经有了；缺的是它作为判据。</w:t>
      </w:r>
    </w:p>
    <w:p w14:paraId="4C5D7F0D" w14:textId="77777777" w:rsidR="0098352D" w:rsidRDefault="00000000">
      <w:pPr>
        <w:pStyle w:val="31"/>
        <w:rPr>
          <w:rFonts w:hint="eastAsia"/>
          <w:lang w:eastAsia="zh-CN"/>
        </w:rPr>
      </w:pPr>
      <w:bookmarkStart w:id="30" w:name="_Toc243233495"/>
      <w:r>
        <w:rPr>
          <w:rFonts w:ascii="宋体" w:eastAsia="宋体" w:hAnsi="宋体" w:cs="宋体" w:hint="eastAsia"/>
          <w:lang w:eastAsia="zh-CN"/>
        </w:rPr>
        <w:t>4.5 三类失败，分三层</w:t>
      </w:r>
      <w:bookmarkEnd w:id="30"/>
    </w:p>
    <w:p w14:paraId="39DFE4C6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把第</w:t>
      </w:r>
      <w:r>
        <w:rPr>
          <w:lang w:eastAsia="zh-CN"/>
        </w:rPr>
        <w:t xml:space="preserve"> 3</w:t>
      </w:r>
      <w:r>
        <w:rPr>
          <w:rFonts w:cs="宋体" w:hint="eastAsia"/>
          <w:lang w:eastAsia="zh-CN"/>
        </w:rPr>
        <w:t>、</w:t>
      </w:r>
      <w:r>
        <w:rPr>
          <w:lang w:eastAsia="zh-CN"/>
        </w:rPr>
        <w:t xml:space="preserve">4 </w:t>
      </w:r>
      <w:r>
        <w:rPr>
          <w:rFonts w:cs="宋体" w:hint="eastAsia"/>
          <w:lang w:eastAsia="zh-CN"/>
        </w:rPr>
        <w:t>章合起来，四条路线的失败可以分层列出：</w:t>
      </w:r>
    </w:p>
    <w:tbl>
      <w:tblPr>
        <w:tblW w:w="5000" w:type="pct"/>
        <w:tblBorders>
          <w:top w:val="single" w:sz="12" w:space="0" w:color="000000"/>
        </w:tblBorders>
        <w:tblLook w:val="04A0" w:firstRow="1" w:lastRow="0" w:firstColumn="1" w:lastColumn="0" w:noHBand="0" w:noVBand="1"/>
      </w:tblPr>
      <w:tblGrid>
        <w:gridCol w:w="2352"/>
        <w:gridCol w:w="2352"/>
        <w:gridCol w:w="2352"/>
        <w:gridCol w:w="2352"/>
      </w:tblGrid>
      <w:tr w:rsidR="0098352D" w14:paraId="0FF4DACB" w14:textId="77777777">
        <w:tc>
          <w:tcPr>
            <w:tcW w:w="2160" w:type="dxa"/>
            <w:tcBorders>
              <w:top w:val="single" w:sz="12" w:space="0" w:color="000000"/>
              <w:left w:val="none" w:sz="6" w:space="0" w:color="000000"/>
              <w:bottom w:val="singl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5D584B9B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rFonts w:ascii="黑体" w:eastAsia="黑体" w:hAnsi="黑体" w:hint="eastAsia"/>
                <w:b/>
                <w:sz w:val="21"/>
              </w:rPr>
              <w:t>路线</w:t>
            </w:r>
          </w:p>
        </w:tc>
        <w:tc>
          <w:tcPr>
            <w:tcW w:w="2160" w:type="dxa"/>
            <w:tcBorders>
              <w:top w:val="single" w:sz="12" w:space="0" w:color="000000"/>
              <w:left w:val="none" w:sz="6" w:space="0" w:color="000000"/>
              <w:bottom w:val="singl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1F5964AF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rFonts w:ascii="黑体" w:eastAsia="黑体" w:hAnsi="黑体" w:hint="eastAsia"/>
                <w:b/>
                <w:sz w:val="21"/>
              </w:rPr>
              <w:t>判据层</w:t>
            </w:r>
          </w:p>
        </w:tc>
        <w:tc>
          <w:tcPr>
            <w:tcW w:w="2160" w:type="dxa"/>
            <w:tcBorders>
              <w:top w:val="single" w:sz="12" w:space="0" w:color="000000"/>
              <w:left w:val="none" w:sz="6" w:space="0" w:color="000000"/>
              <w:bottom w:val="singl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43784C37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rFonts w:ascii="黑体" w:eastAsia="黑体" w:hAnsi="黑体" w:hint="eastAsia"/>
                <w:b/>
                <w:sz w:val="21"/>
              </w:rPr>
              <w:t>机制层</w:t>
            </w:r>
          </w:p>
        </w:tc>
        <w:tc>
          <w:tcPr>
            <w:tcW w:w="2160" w:type="dxa"/>
            <w:tcBorders>
              <w:top w:val="single" w:sz="12" w:space="0" w:color="000000"/>
              <w:left w:val="none" w:sz="6" w:space="0" w:color="000000"/>
              <w:bottom w:val="singl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7910AE1F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rFonts w:ascii="黑体" w:eastAsia="黑体" w:hAnsi="黑体" w:hint="eastAsia"/>
                <w:b/>
                <w:sz w:val="21"/>
              </w:rPr>
              <w:t>工程层附加</w:t>
            </w:r>
          </w:p>
        </w:tc>
      </w:tr>
      <w:tr w:rsidR="0098352D" w14:paraId="57C1DAC0" w14:textId="77777777">
        <w:tc>
          <w:tcPr>
            <w:tcW w:w="216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3F7A5737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大语言模型</w:t>
            </w:r>
          </w:p>
        </w:tc>
        <w:tc>
          <w:tcPr>
            <w:tcW w:w="216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5370BF08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①②③</w:t>
            </w:r>
          </w:p>
        </w:tc>
        <w:tc>
          <w:tcPr>
            <w:tcW w:w="216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275D7EE2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拟合语言的统计分布</w:t>
            </w:r>
          </w:p>
        </w:tc>
        <w:tc>
          <w:tcPr>
            <w:tcW w:w="216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48D969EF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—</w:t>
            </w:r>
          </w:p>
        </w:tc>
      </w:tr>
      <w:tr w:rsidR="0098352D" w14:paraId="1AF4BB8B" w14:textId="77777777">
        <w:tc>
          <w:tcPr>
            <w:tcW w:w="216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42F1EB4A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VLA</w:t>
            </w:r>
          </w:p>
        </w:tc>
        <w:tc>
          <w:tcPr>
            <w:tcW w:w="216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55DC532B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①②③</w:t>
            </w:r>
          </w:p>
        </w:tc>
        <w:tc>
          <w:tcPr>
            <w:tcW w:w="216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006F77EF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同语言模型＋动作输出</w:t>
            </w:r>
          </w:p>
        </w:tc>
        <w:tc>
          <w:tcPr>
            <w:tcW w:w="216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4F58C119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—</w:t>
            </w:r>
          </w:p>
        </w:tc>
      </w:tr>
      <w:tr w:rsidR="0098352D" w14:paraId="46000201" w14:textId="77777777">
        <w:tc>
          <w:tcPr>
            <w:tcW w:w="216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39CB922C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世界模型</w:t>
            </w:r>
          </w:p>
        </w:tc>
        <w:tc>
          <w:tcPr>
            <w:tcW w:w="216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51B3712F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①②③</w:t>
            </w:r>
          </w:p>
        </w:tc>
        <w:tc>
          <w:tcPr>
            <w:tcW w:w="216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6C09F1B0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拟合物理现象的演化</w:t>
            </w:r>
          </w:p>
        </w:tc>
        <w:tc>
          <w:tcPr>
            <w:tcW w:w="216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5489D011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—</w:t>
            </w:r>
          </w:p>
        </w:tc>
      </w:tr>
      <w:tr w:rsidR="0098352D" w14:paraId="1E9F77BE" w14:textId="77777777">
        <w:tc>
          <w:tcPr>
            <w:tcW w:w="2160" w:type="dxa"/>
            <w:tcBorders>
              <w:left w:val="none" w:sz="6" w:space="0" w:color="000000"/>
              <w:bottom w:val="single" w:sz="12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0959B470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脑机接口</w:t>
            </w:r>
          </w:p>
        </w:tc>
        <w:tc>
          <w:tcPr>
            <w:tcW w:w="2160" w:type="dxa"/>
            <w:tcBorders>
              <w:left w:val="none" w:sz="6" w:space="0" w:color="000000"/>
              <w:bottom w:val="single" w:sz="12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516BD885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b/>
                <w:sz w:val="21"/>
              </w:rPr>
              <w:t>仅违 ③</w:t>
            </w:r>
          </w:p>
        </w:tc>
        <w:tc>
          <w:tcPr>
            <w:tcW w:w="2160" w:type="dxa"/>
            <w:tcBorders>
              <w:left w:val="none" w:sz="6" w:space="0" w:color="000000"/>
              <w:bottom w:val="single" w:sz="12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315E4A1F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把神经信号当控制指令</w:t>
            </w:r>
          </w:p>
        </w:tc>
        <w:tc>
          <w:tcPr>
            <w:tcW w:w="2160" w:type="dxa"/>
            <w:tcBorders>
              <w:left w:val="none" w:sz="6" w:space="0" w:color="000000"/>
              <w:bottom w:val="single" w:sz="12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094E5F02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侵入式、易受干扰、场景局限、不成熟</w:t>
            </w:r>
          </w:p>
        </w:tc>
      </w:tr>
    </w:tbl>
    <w:p w14:paraId="66C16759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注意第二列的统一与第四列的空缺：</w:t>
      </w:r>
      <w:r>
        <w:rPr>
          <w:rFonts w:cs="宋体" w:hint="eastAsia"/>
          <w:b/>
          <w:bCs/>
          <w:lang w:eastAsia="zh-CN"/>
        </w:rPr>
        <w:t>判据层四条全失败，工程层只有脑机多背一层。</w:t>
      </w:r>
      <w:r>
        <w:rPr>
          <w:rFonts w:cs="宋体" w:hint="eastAsia"/>
          <w:lang w:eastAsia="zh-CN"/>
        </w:rPr>
        <w:t xml:space="preserve"> 这个形状说明本文的诊断对四条是一视同仁的，而对脑机另有一层独立的、非判据的理由。</w:t>
      </w:r>
    </w:p>
    <w:p w14:paraId="24A6AB6F" w14:textId="77777777" w:rsidR="0098352D" w:rsidRDefault="00000000">
      <w:pPr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87A0138" wp14:editId="4B8D7B7D">
            <wp:extent cx="5580000" cy="2408210"/>
            <wp:effectExtent l="0" t="0" r="0" b="0"/>
            <wp:docPr id="102" name="fig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0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B7C98" w14:textId="77777777" w:rsidR="0098352D" w:rsidRDefault="00000000">
      <w:pPr>
        <w:spacing w:before="80" w:after="260" w:line="260" w:lineRule="auto"/>
        <w:jc w:val="center"/>
        <w:rPr>
          <w:rFonts w:hint="eastAsia"/>
          <w:lang w:eastAsia="zh-CN"/>
        </w:rPr>
      </w:pPr>
      <w:r>
        <w:rPr>
          <w:rFonts w:cs="宋体" w:hint="eastAsia"/>
          <w:b/>
          <w:bCs/>
          <w:sz w:val="21"/>
          <w:szCs w:val="21"/>
          <w:lang w:eastAsia="zh-CN"/>
        </w:rPr>
        <w:t>图 2　四条路线 × 三条判据。</w:t>
      </w:r>
      <w:r>
        <w:rPr>
          <w:rFonts w:cs="宋体" w:hint="eastAsia"/>
          <w:sz w:val="21"/>
          <w:szCs w:val="21"/>
          <w:lang w:eastAsia="zh-CN"/>
        </w:rPr>
        <w:t>行为四条路线、列为三条判据；满足打 ✓，违背打 ✗。前三行三格全 ✗；脑机接口前两格 ✓、第三格 ✗。</w:t>
      </w:r>
    </w:p>
    <w:p w14:paraId="38B7A0B2" w14:textId="77777777" w:rsidR="0098352D" w:rsidRDefault="00000000">
      <w:pPr>
        <w:pStyle w:val="31"/>
        <w:rPr>
          <w:rFonts w:hint="eastAsia"/>
          <w:lang w:eastAsia="zh-CN"/>
        </w:rPr>
      </w:pPr>
      <w:bookmarkStart w:id="31" w:name="_Toc243233496"/>
      <w:r>
        <w:rPr>
          <w:rFonts w:ascii="宋体" w:eastAsia="宋体" w:hAnsi="宋体" w:cs="宋体" w:hint="eastAsia"/>
          <w:lang w:eastAsia="zh-CN"/>
        </w:rPr>
        <w:lastRenderedPageBreak/>
        <w:t>4.6 数据墙不改变这个结论</w:t>
      </w:r>
      <w:bookmarkEnd w:id="31"/>
    </w:p>
    <w:p w14:paraId="779C9F75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所谓数据墙，指公域高质量数据的供给正在触顶：可公开获取的人类文本存量有限，可合法抓取的部分也在收缩（详见 5.3）。这个事实改变四条路线的工程成本，</w:t>
      </w:r>
      <w:r>
        <w:rPr>
          <w:rFonts w:cs="宋体" w:hint="eastAsia"/>
          <w:b/>
          <w:bCs/>
          <w:lang w:eastAsia="zh-CN"/>
        </w:rPr>
        <w:t>不改变它们的判定结构</w:t>
      </w:r>
      <w:r>
        <w:rPr>
          <w:rFonts w:cs="宋体" w:hint="eastAsia"/>
          <w:lang w:eastAsia="zh-CN"/>
        </w:rPr>
        <w:t>——燃料变少，不等于路线变了。</w:t>
      </w:r>
    </w:p>
    <w:p w14:paraId="4E9E40B1" w14:textId="77777777" w:rsidR="0098352D" w:rsidRDefault="00000000">
      <w:pPr>
        <w:pStyle w:val="31"/>
        <w:rPr>
          <w:rFonts w:hint="eastAsia"/>
          <w:lang w:eastAsia="zh-CN"/>
        </w:rPr>
      </w:pPr>
      <w:bookmarkStart w:id="32" w:name="_Toc243233497"/>
      <w:r>
        <w:rPr>
          <w:rFonts w:ascii="宋体" w:eastAsia="宋体" w:hAnsi="宋体" w:cs="宋体" w:hint="eastAsia"/>
          <w:lang w:eastAsia="zh-CN"/>
        </w:rPr>
        <w:t>4.7 小结</w:t>
      </w:r>
      <w:bookmarkEnd w:id="32"/>
    </w:p>
    <w:p w14:paraId="2824A370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第</w:t>
      </w:r>
      <w:r>
        <w:rPr>
          <w:lang w:eastAsia="zh-CN"/>
        </w:rPr>
        <w:t xml:space="preserve"> 3 </w:t>
      </w:r>
      <w:r>
        <w:rPr>
          <w:rFonts w:cs="宋体" w:hint="eastAsia"/>
          <w:lang w:eastAsia="zh-CN"/>
        </w:rPr>
        <w:t>章说四条各自够不着什么，本章说它们共同缺什么：</w:t>
      </w:r>
      <w:r>
        <w:rPr>
          <w:rFonts w:cs="宋体" w:hint="eastAsia"/>
          <w:b/>
          <w:lang w:eastAsia="zh-CN"/>
        </w:rPr>
        <w:t>没有一个把本人对自己状态的认账当作判据。</w:t>
      </w:r>
    </w:p>
    <w:p w14:paraId="209ED110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这个诊断不依赖本文的判据即可成立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它是一个关于判定结构的事实。判据只决定这够不够叫智能。</w:t>
      </w:r>
    </w:p>
    <w:p w14:paraId="07C71055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第</w:t>
      </w:r>
      <w:r>
        <w:rPr>
          <w:lang w:eastAsia="zh-CN"/>
        </w:rPr>
        <w:t xml:space="preserve"> 5 </w:t>
      </w:r>
      <w:r>
        <w:rPr>
          <w:rFonts w:cs="宋体" w:hint="eastAsia"/>
          <w:lang w:eastAsia="zh-CN"/>
        </w:rPr>
        <w:t>章将说明：即便换一个更强的承诺（机器会有意识），它也没有机制支撑。</w:t>
      </w:r>
    </w:p>
    <w:p w14:paraId="7ACA4539" w14:textId="77777777" w:rsidR="0098352D" w:rsidRDefault="00000000">
      <w:pPr>
        <w:pStyle w:val="21"/>
        <w:pageBreakBefore/>
        <w:rPr>
          <w:rFonts w:hint="eastAsia"/>
          <w:lang w:eastAsia="zh-CN"/>
        </w:rPr>
      </w:pPr>
      <w:bookmarkStart w:id="33" w:name="sec-5-意识的产生机制未明-涌现论不可作为承诺"/>
      <w:bookmarkStart w:id="34" w:name="_Toc243233498"/>
      <w:bookmarkEnd w:id="33"/>
      <w:r>
        <w:rPr>
          <w:rFonts w:ascii="宋体" w:eastAsia="宋体" w:hAnsi="宋体" w:cs="宋体" w:hint="eastAsia"/>
          <w:lang w:eastAsia="zh-CN"/>
        </w:rPr>
        <w:lastRenderedPageBreak/>
        <w:t>5　意识的产生机制未明，涌现论不可作为承诺</w:t>
      </w:r>
      <w:bookmarkEnd w:id="34"/>
    </w:p>
    <w:p w14:paraId="3CCE8C53" w14:textId="77777777" w:rsidR="0098352D" w:rsidRDefault="00000000">
      <w:pPr>
        <w:spacing w:after="189"/>
        <w:ind w:firstLine="0"/>
        <w:rPr>
          <w:rFonts w:hint="eastAsia"/>
          <w:lang w:eastAsia="zh-CN"/>
        </w:rPr>
      </w:pPr>
      <w:r>
        <w:rPr>
          <w:rFonts w:cs="宋体" w:hint="eastAsia"/>
          <w:sz w:val="21"/>
          <w:lang w:eastAsia="zh-CN"/>
        </w:rPr>
        <w:t>  本章处理一个更容易被放过的退路——「等涌现」。</w:t>
      </w:r>
    </w:p>
    <w:p w14:paraId="5AEA264A" w14:textId="77777777" w:rsidR="0098352D" w:rsidRDefault="00000000">
      <w:pPr>
        <w:pBdr>
          <w:left w:val="single" w:sz="18" w:space="0" w:color="000000"/>
        </w:pBdr>
        <w:shd w:val="clear" w:color="auto" w:fill="F2F6FA"/>
        <w:spacing w:before="144"/>
        <w:ind w:firstLine="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  本章的「意识」只指</w:t>
      </w:r>
      <w:r>
        <w:rPr>
          <w:rFonts w:cs="宋体" w:hint="eastAsia"/>
          <w:b/>
          <w:bCs/>
          <w:lang w:eastAsia="zh-CN"/>
        </w:rPr>
        <w:t>人的</w:t>
      </w:r>
      <w:r>
        <w:rPr>
          <w:rFonts w:cs="宋体" w:hint="eastAsia"/>
          <w:lang w:eastAsia="zh-CN"/>
        </w:rPr>
        <w:t>意识及其显现（见 6.2）。</w:t>
      </w:r>
    </w:p>
    <w:p w14:paraId="63CBD26D" w14:textId="77777777" w:rsidR="0098352D" w:rsidRDefault="00000000">
      <w:pPr>
        <w:pStyle w:val="31"/>
        <w:rPr>
          <w:rFonts w:hint="eastAsia"/>
          <w:lang w:eastAsia="zh-CN"/>
        </w:rPr>
      </w:pPr>
      <w:bookmarkStart w:id="35" w:name="_Toc243233499"/>
      <w:r>
        <w:rPr>
          <w:rFonts w:ascii="宋体" w:eastAsia="宋体" w:hAnsi="宋体" w:cs="宋体" w:hint="eastAsia"/>
          <w:lang w:eastAsia="zh-CN"/>
        </w:rPr>
        <w:t>5.1 一条必须堵住的退路</w:t>
      </w:r>
      <w:bookmarkEnd w:id="35"/>
    </w:p>
    <w:p w14:paraId="1D548EDE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四条路线的支持者有一个共同的后手：即使现在不行，等模型更大、数据更多、算力更足，意识会自然涌现。</w:t>
      </w:r>
    </w:p>
    <w:p w14:paraId="4FF9AA5F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这个后手必须被堵住。否则第 3、4 章的诊断随时可以被「以后会解决的」化解。</w:t>
      </w:r>
    </w:p>
    <w:p w14:paraId="3809E28B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堵它的依据只有一条：</w:t>
      </w:r>
    </w:p>
    <w:p w14:paraId="6E44B4C7" w14:textId="77777777" w:rsidR="0098352D" w:rsidRDefault="00000000">
      <w:pPr>
        <w:pBdr>
          <w:left w:val="single" w:sz="18" w:space="0" w:color="000000"/>
        </w:pBdr>
        <w:shd w:val="clear" w:color="auto" w:fill="F2F6FA"/>
        <w:spacing w:before="144"/>
        <w:ind w:firstLine="0"/>
        <w:rPr>
          <w:rFonts w:hint="eastAsia"/>
          <w:lang w:eastAsia="zh-CN"/>
        </w:rPr>
      </w:pPr>
      <w:r>
        <w:rPr>
          <w:lang w:eastAsia="zh-CN"/>
        </w:rPr>
        <w:t>  </w:t>
      </w:r>
      <w:r>
        <w:rPr>
          <w:rFonts w:cs="宋体" w:hint="eastAsia"/>
          <w:b/>
          <w:lang w:eastAsia="zh-CN"/>
        </w:rPr>
        <w:t>意识如何产生，目前无人回答。</w:t>
      </w:r>
    </w:p>
    <w:p w14:paraId="5CD81EAB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这不是本文的判断，是一个领域现状。任何声称「规模足够就会涌现」的说法，都是在为一个没有机制说明的过程作承诺。</w:t>
      </w:r>
    </w:p>
    <w:p w14:paraId="6A1D6102" w14:textId="77777777" w:rsidR="0098352D" w:rsidRDefault="00000000">
      <w:pPr>
        <w:pStyle w:val="31"/>
        <w:rPr>
          <w:rFonts w:hint="eastAsia"/>
          <w:lang w:eastAsia="zh-CN"/>
        </w:rPr>
      </w:pPr>
      <w:bookmarkStart w:id="36" w:name="_Toc243233500"/>
      <w:r>
        <w:rPr>
          <w:rFonts w:ascii="宋体" w:eastAsia="宋体" w:hAnsi="宋体" w:cs="宋体" w:hint="eastAsia"/>
          <w:lang w:eastAsia="zh-CN"/>
        </w:rPr>
        <w:t>5.2 全称否定落在哪一句上</w:t>
      </w:r>
      <w:bookmarkEnd w:id="36"/>
    </w:p>
    <w:p w14:paraId="041F703C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本章的否定只落在一句话上：</w:t>
      </w:r>
      <w:r>
        <w:rPr>
          <w:rFonts w:cs="宋体" w:hint="eastAsia"/>
          <w:b/>
          <w:bCs/>
          <w:lang w:eastAsia="zh-CN"/>
        </w:rPr>
        <w:t>四条路线关于「机器会有意识」的那部分主张</w:t>
      </w:r>
      <w:r>
        <w:rPr>
          <w:rFonts w:cs="宋体" w:hint="eastAsia"/>
          <w:lang w:eastAsia="zh-CN"/>
        </w:rPr>
        <w:t>是空头承诺。本文否定的是「继续做下去，机器就会理解世界」——那句话缺少机制支撑。</w:t>
      </w:r>
    </w:p>
    <w:p w14:paraId="45214D7E" w14:textId="77777777" w:rsidR="0098352D" w:rsidRDefault="00000000">
      <w:pPr>
        <w:pStyle w:val="31"/>
        <w:rPr>
          <w:rFonts w:hint="eastAsia"/>
          <w:lang w:eastAsia="zh-CN"/>
        </w:rPr>
      </w:pPr>
      <w:bookmarkStart w:id="37" w:name="_Toc243233501"/>
      <w:r>
        <w:rPr>
          <w:rFonts w:ascii="宋体" w:eastAsia="宋体" w:hAnsi="宋体" w:cs="宋体" w:hint="eastAsia"/>
          <w:lang w:eastAsia="zh-CN"/>
        </w:rPr>
        <w:t>5.3 数据墙把这条退路变成了可检验的预测</w:t>
      </w:r>
      <w:bookmarkEnd w:id="37"/>
    </w:p>
    <w:p w14:paraId="29A6AE3F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5.1 那条否定有一个弱点：它是关于举证责任的陈述，不是可证伪的预测——「空头」什么时候能看出对不对？</w:t>
      </w:r>
    </w:p>
    <w:p w14:paraId="7A7767B2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一个近期的领域变化恰好补上了这一处：</w:t>
      </w:r>
      <w:r>
        <w:rPr>
          <w:rFonts w:cs="宋体" w:hint="eastAsia"/>
          <w:b/>
          <w:lang w:eastAsia="zh-CN"/>
        </w:rPr>
        <w:t>公域高质量数据的供给正在触顶。</w:t>
      </w:r>
      <w:r>
        <w:rPr>
          <w:lang w:eastAsia="zh-CN"/>
        </w:rPr>
        <w:t xml:space="preserve"> Epoch AI </w:t>
      </w:r>
      <w:r>
        <w:rPr>
          <w:rFonts w:cs="宋体" w:hint="eastAsia"/>
          <w:lang w:eastAsia="zh-CN"/>
        </w:rPr>
        <w:t>的测算认为，可公开获取的高质量人类文本有效存量约</w:t>
      </w:r>
      <w:r>
        <w:rPr>
          <w:lang w:eastAsia="zh-CN"/>
        </w:rPr>
        <w:t xml:space="preserve"> 300 </w:t>
      </w:r>
      <w:r>
        <w:rPr>
          <w:rFonts w:cs="宋体" w:hint="eastAsia"/>
          <w:lang w:eastAsia="zh-CN"/>
        </w:rPr>
        <w:t>万亿</w:t>
      </w:r>
      <w:r>
        <w:rPr>
          <w:lang w:eastAsia="zh-CN"/>
        </w:rPr>
        <w:t xml:space="preserve"> token</w:t>
      </w:r>
      <w:r>
        <w:rPr>
          <w:rFonts w:cs="宋体" w:hint="eastAsia"/>
          <w:lang w:eastAsia="zh-CN"/>
        </w:rPr>
        <w:t>，将在数年内被充分利用，中位时点在</w:t>
      </w:r>
      <w:r>
        <w:rPr>
          <w:lang w:eastAsia="zh-CN"/>
        </w:rPr>
        <w:t xml:space="preserve"> 2028 </w:t>
      </w:r>
      <w:r>
        <w:rPr>
          <w:rFonts w:cs="宋体" w:hint="eastAsia"/>
          <w:lang w:eastAsia="zh-CN"/>
        </w:rPr>
        <w:t>年前后。与此同时，可合法获取的部分正在收缩：</w:t>
      </w:r>
      <w:r>
        <w:rPr>
          <w:lang w:eastAsia="zh-CN"/>
        </w:rPr>
        <w:t xml:space="preserve">Cloudflare </w:t>
      </w:r>
      <w:r>
        <w:rPr>
          <w:rFonts w:cs="宋体" w:hint="eastAsia"/>
          <w:lang w:eastAsia="zh-CN"/>
        </w:rPr>
        <w:t>自</w:t>
      </w:r>
      <w:r>
        <w:rPr>
          <w:lang w:eastAsia="zh-CN"/>
        </w:rPr>
        <w:t xml:space="preserve"> 2025 </w:t>
      </w:r>
      <w:r>
        <w:rPr>
          <w:rFonts w:cs="宋体" w:hint="eastAsia"/>
          <w:lang w:eastAsia="zh-CN"/>
        </w:rPr>
        <w:t>年</w:t>
      </w:r>
      <w:r>
        <w:rPr>
          <w:lang w:eastAsia="zh-CN"/>
        </w:rPr>
        <w:t xml:space="preserve"> 7 </w:t>
      </w:r>
      <w:r>
        <w:rPr>
          <w:rFonts w:cs="宋体" w:hint="eastAsia"/>
          <w:lang w:eastAsia="zh-CN"/>
        </w:rPr>
        <w:t>月起默认屏蔽未经许可的</w:t>
      </w:r>
      <w:r>
        <w:rPr>
          <w:lang w:eastAsia="zh-CN"/>
        </w:rPr>
        <w:t xml:space="preserve"> AI </w:t>
      </w:r>
      <w:r>
        <w:rPr>
          <w:rFonts w:cs="宋体" w:hint="eastAsia"/>
          <w:lang w:eastAsia="zh-CN"/>
        </w:rPr>
        <w:t>爬虫，并要求</w:t>
      </w:r>
      <w:r>
        <w:rPr>
          <w:lang w:eastAsia="zh-CN"/>
        </w:rPr>
        <w:t xml:space="preserve"> AI </w:t>
      </w:r>
      <w:r>
        <w:rPr>
          <w:rFonts w:cs="宋体" w:hint="eastAsia"/>
          <w:lang w:eastAsia="zh-CN"/>
        </w:rPr>
        <w:t>公司声明爬虫用途（训练</w:t>
      </w:r>
      <w:r>
        <w:rPr>
          <w:lang w:eastAsia="zh-CN"/>
        </w:rPr>
        <w:t xml:space="preserve"> / </w:t>
      </w:r>
      <w:r>
        <w:rPr>
          <w:rFonts w:cs="宋体" w:hint="eastAsia"/>
          <w:lang w:eastAsia="zh-CN"/>
        </w:rPr>
        <w:t>推理</w:t>
      </w:r>
      <w:r>
        <w:rPr>
          <w:lang w:eastAsia="zh-CN"/>
        </w:rPr>
        <w:t xml:space="preserve"> / </w:t>
      </w:r>
      <w:r>
        <w:rPr>
          <w:rFonts w:cs="宋体" w:hint="eastAsia"/>
          <w:lang w:eastAsia="zh-CN"/>
        </w:rPr>
        <w:t>搜索），使网站所有者能自主决定放行范围。</w:t>
      </w:r>
    </w:p>
    <w:p w14:paraId="51D21C70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行业对「数据不够」的应对已收敛为三条供给线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存量精耕、增量自造（合成数据）、增量外购（私域数据与版权授权）。</w:t>
      </w:r>
      <w:r>
        <w:rPr>
          <w:rFonts w:cs="宋体" w:hint="eastAsia"/>
          <w:b/>
          <w:lang w:eastAsia="zh-CN"/>
        </w:rPr>
        <w:t>三条线都在客观数据这一侧。</w:t>
      </w:r>
    </w:p>
    <w:p w14:paraId="0499C96F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无论走哪一条，涌现论都失去了「不可证伪」这个保护：</w:t>
      </w:r>
    </w:p>
    <w:p w14:paraId="1AD16B83" w14:textId="77777777" w:rsidR="0098352D" w:rsidRDefault="00000000">
      <w:pPr>
        <w:pStyle w:val="a0"/>
        <w:spacing w:after="72"/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lastRenderedPageBreak/>
        <w:t>若承认公域供给有上限</w:t>
      </w:r>
      <w:r>
        <w:rPr>
          <w:rFonts w:cs="宋体" w:hint="eastAsia"/>
          <w:lang w:eastAsia="zh-CN"/>
        </w:rPr>
        <w:t>，则该承诺获得一个期限：在上限到来之前，若规模继续扩大而意识未现，承诺即被证伪</w:t>
      </w:r>
    </w:p>
    <w:p w14:paraId="6F163F4D" w14:textId="77777777" w:rsidR="0098352D" w:rsidRDefault="00000000">
      <w:pPr>
        <w:pStyle w:val="a0"/>
        <w:spacing w:after="72"/>
        <w:rPr>
          <w:rFonts w:hint="eastAsia"/>
          <w:lang w:eastAsia="zh-CN"/>
        </w:rPr>
      </w:pPr>
      <w:r>
        <w:rPr>
          <w:rFonts w:cs="宋体" w:hint="eastAsia"/>
          <w:b/>
          <w:bCs/>
          <w:lang w:eastAsia="zh-CN"/>
        </w:rPr>
        <w:t>若主张以合成数据延续供给</w:t>
      </w:r>
      <w:r>
        <w:rPr>
          <w:rFonts w:cs="宋体" w:hint="eastAsia"/>
          <w:lang w:eastAsia="zh-CN"/>
        </w:rPr>
        <w:t>，该分支需自行承担合成数据不劣化性能的举证责任</w:t>
      </w:r>
    </w:p>
    <w:p w14:paraId="43876E73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两条分支都变成可检验的。</w:t>
      </w:r>
    </w:p>
    <w:p w14:paraId="3DA506D2" w14:textId="77777777" w:rsidR="0098352D" w:rsidRDefault="00000000">
      <w:pPr>
        <w:pBdr>
          <w:left w:val="single" w:sz="18" w:space="0" w:color="000000"/>
        </w:pBdr>
        <w:shd w:val="clear" w:color="auto" w:fill="F2F6FA"/>
        <w:spacing w:before="144"/>
        <w:ind w:firstLine="0"/>
        <w:rPr>
          <w:rFonts w:hint="eastAsia"/>
          <w:lang w:eastAsia="zh-CN"/>
        </w:rPr>
      </w:pPr>
      <w:r>
        <w:rPr>
          <w:rFonts w:cs="宋体" w:hint="eastAsia"/>
          <w:b/>
          <w:bCs/>
          <w:lang w:eastAsia="zh-CN"/>
        </w:rPr>
        <w:t>  本文的论证不依赖上述检验。</w:t>
      </w:r>
      <w:r>
        <w:rPr>
          <w:rFonts w:cs="宋体" w:hint="eastAsia"/>
          <w:lang w:eastAsia="zh-CN"/>
        </w:rPr>
        <w:t xml:space="preserve"> 即使涌现成功，按第 2 章的判据，它产出的也不是本文意义上的智能，因为主体不在回路里。本节做的是把涌现论从不可证伪的承诺变为可检验的预测。</w:t>
      </w:r>
    </w:p>
    <w:p w14:paraId="7F038658" w14:textId="77777777" w:rsidR="0098352D" w:rsidRDefault="00000000">
      <w:pPr>
        <w:pStyle w:val="31"/>
        <w:rPr>
          <w:rFonts w:hint="eastAsia"/>
          <w:lang w:eastAsia="zh-CN"/>
        </w:rPr>
      </w:pPr>
      <w:bookmarkStart w:id="38" w:name="_Toc243233502"/>
      <w:r>
        <w:rPr>
          <w:rFonts w:ascii="宋体" w:eastAsia="宋体" w:hAnsi="宋体" w:cs="宋体" w:hint="eastAsia"/>
          <w:lang w:eastAsia="zh-CN"/>
        </w:rPr>
        <w:t>5.4 垿 不作那个承诺</w:t>
      </w:r>
      <w:bookmarkEnd w:id="38"/>
    </w:p>
    <w:p w14:paraId="4545D8ED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本文的方向（垿）同样拟合可观测数据，为什么它不受本章约束？</w:t>
      </w:r>
    </w:p>
    <w:p w14:paraId="239FD8C9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因为它不作那个承诺。</w:t>
      </w:r>
      <w:r>
        <w:rPr>
          <w:rFonts w:cs="宋体" w:hint="eastAsia"/>
          <w:b/>
          <w:lang w:eastAsia="zh-CN"/>
        </w:rPr>
        <w:t>垿 不声称机器有意识，也不声称自己解释了意识的产生机制。</w:t>
      </w:r>
      <w:r>
        <w:rPr>
          <w:rFonts w:cs="宋体" w:hint="eastAsia"/>
          <w:lang w:eastAsia="zh-CN"/>
        </w:rPr>
        <w:t xml:space="preserve"> 它只声称一件事：这个人的意识显现需要一个形态，而它是那个形态。</w:t>
      </w:r>
    </w:p>
    <w:p w14:paraId="464C64F2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所以</w:t>
      </w:r>
      <w:r>
        <w:rPr>
          <w:lang w:eastAsia="zh-CN"/>
        </w:rPr>
        <w:t xml:space="preserve"> 5.1 </w:t>
      </w:r>
      <w:r>
        <w:rPr>
          <w:rFonts w:cs="宋体" w:hint="eastAsia"/>
          <w:lang w:eastAsia="zh-CN"/>
        </w:rPr>
        <w:t>那条全称否定不落在它身上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不是因为它特殊，是因为它</w:t>
      </w:r>
      <w:r>
        <w:rPr>
          <w:rFonts w:cs="宋体" w:hint="eastAsia"/>
          <w:b/>
          <w:lang w:eastAsia="zh-CN"/>
        </w:rPr>
        <w:t>根本没有作出那个断言</w:t>
      </w:r>
      <w:r>
        <w:rPr>
          <w:rFonts w:cs="宋体" w:hint="eastAsia"/>
          <w:lang w:eastAsia="zh-CN"/>
        </w:rPr>
        <w:t>。</w:t>
      </w:r>
    </w:p>
    <w:p w14:paraId="7BC96E27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这也是对「那你们这套东西凭什么不算空头承诺」的回答：不作承诺的东西，不存在承诺落空的问题。而它的可检验性落在别处</w:t>
      </w:r>
      <w:r>
        <w:rPr>
          <w:lang w:eastAsia="zh-CN"/>
        </w:rPr>
        <w:t xml:space="preserve">——6.5 </w:t>
      </w:r>
      <w:r>
        <w:rPr>
          <w:rFonts w:cs="宋体" w:hint="eastAsia"/>
          <w:lang w:eastAsia="zh-CN"/>
        </w:rPr>
        <w:t>那条「机制与验证合为一体」。</w:t>
      </w:r>
    </w:p>
    <w:p w14:paraId="7993D0FD" w14:textId="77777777" w:rsidR="0098352D" w:rsidRDefault="00000000">
      <w:pPr>
        <w:pStyle w:val="31"/>
        <w:rPr>
          <w:rFonts w:hint="eastAsia"/>
          <w:lang w:eastAsia="zh-CN"/>
        </w:rPr>
      </w:pPr>
      <w:bookmarkStart w:id="39" w:name="_Toc243233503"/>
      <w:r>
        <w:rPr>
          <w:rFonts w:ascii="宋体" w:eastAsia="宋体" w:hAnsi="宋体" w:cs="宋体" w:hint="eastAsia"/>
          <w:lang w:eastAsia="zh-CN"/>
        </w:rPr>
        <w:t>5.5 一个更强的版本：程序化主张</w:t>
      </w:r>
      <w:bookmarkEnd w:id="39"/>
    </w:p>
    <w:p w14:paraId="36C57FCF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比涌现论更强的一种说法是：不必等涌现，可以直接用工程架构把意识构造出来。</w:t>
      </w:r>
    </w:p>
    <w:p w14:paraId="51C4F274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本文对它的判断与对涌现论相同，理由更充分：</w:t>
      </w:r>
    </w:p>
    <w:p w14:paraId="0B962635" w14:textId="77777777" w:rsidR="0098352D" w:rsidRDefault="00000000">
      <w:pPr>
        <w:pStyle w:val="a0"/>
        <w:spacing w:after="72"/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涌现论</w:t>
      </w:r>
      <w:r>
        <w:rPr>
          <w:rFonts w:cs="宋体" w:hint="eastAsia"/>
          <w:lang w:eastAsia="zh-CN"/>
        </w:rPr>
        <w:t>是「数据够了会出来」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没有机制说明，但也没有声称已经解决</w:t>
      </w:r>
    </w:p>
    <w:p w14:paraId="1A447F78" w14:textId="77777777" w:rsidR="0098352D" w:rsidRDefault="00000000">
      <w:pPr>
        <w:pStyle w:val="a0"/>
        <w:spacing w:after="72"/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程序化论</w:t>
      </w:r>
      <w:r>
        <w:rPr>
          <w:rFonts w:cs="宋体" w:hint="eastAsia"/>
          <w:lang w:eastAsia="zh-CN"/>
        </w:rPr>
        <w:t>是「已经把它造出来了」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它声称解决了那个无人回答的问题，因此</w:t>
      </w:r>
      <w:r>
        <w:rPr>
          <w:rFonts w:cs="宋体" w:hint="eastAsia"/>
          <w:b/>
          <w:lang w:eastAsia="zh-CN"/>
        </w:rPr>
        <w:t>举证责任更重，而不是更轻</w:t>
      </w:r>
    </w:p>
    <w:p w14:paraId="50DAEB9F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通用判据只有一条：</w:t>
      </w:r>
    </w:p>
    <w:p w14:paraId="798E021C" w14:textId="77777777" w:rsidR="0098352D" w:rsidRDefault="00000000">
      <w:pPr>
        <w:pBdr>
          <w:left w:val="single" w:sz="18" w:space="0" w:color="000000"/>
        </w:pBdr>
        <w:shd w:val="clear" w:color="auto" w:fill="F2F6FA"/>
        <w:spacing w:before="144"/>
        <w:ind w:firstLine="0"/>
        <w:rPr>
          <w:rFonts w:hint="eastAsia"/>
          <w:lang w:eastAsia="zh-CN"/>
        </w:rPr>
      </w:pPr>
      <w:r>
        <w:rPr>
          <w:lang w:eastAsia="zh-CN"/>
        </w:rPr>
        <w:t>  </w:t>
      </w:r>
      <w:r>
        <w:rPr>
          <w:rFonts w:cs="宋体" w:hint="eastAsia"/>
          <w:lang w:eastAsia="zh-CN"/>
        </w:rPr>
        <w:t>一个声称程序化了意识的方案，必须回答两问</w:t>
      </w:r>
      <w:r>
        <w:rPr>
          <w:lang w:eastAsia="zh-CN"/>
        </w:rPr>
        <w:t>——</w:t>
      </w:r>
      <w:r>
        <w:rPr>
          <w:rFonts w:cs="宋体" w:hint="eastAsia"/>
          <w:b/>
          <w:lang w:eastAsia="zh-CN"/>
        </w:rPr>
        <w:t>程序化的是意识的哪一部分？以什么为判据确认那是意识？</w:t>
      </w:r>
    </w:p>
    <w:p w14:paraId="57F3D3B9" w14:textId="77777777" w:rsidR="0098352D" w:rsidRDefault="00000000">
      <w:pPr>
        <w:pBdr>
          <w:left w:val="single" w:sz="18" w:space="0" w:color="000000"/>
        </w:pBdr>
        <w:shd w:val="clear" w:color="auto" w:fill="F2F6FA"/>
        <w:spacing w:before="144"/>
        <w:ind w:firstLine="0"/>
        <w:rPr>
          <w:rFonts w:hint="eastAsia"/>
          <w:lang w:eastAsia="zh-CN"/>
        </w:rPr>
      </w:pPr>
      <w:r>
        <w:rPr>
          <w:lang w:eastAsia="zh-CN"/>
        </w:rPr>
        <w:t>  </w:t>
      </w:r>
      <w:r>
        <w:rPr>
          <w:rFonts w:cs="宋体" w:hint="eastAsia"/>
          <w:lang w:eastAsia="zh-CN"/>
        </w:rPr>
        <w:t>两问无答，它与涌现论处在同一位置。</w:t>
      </w:r>
    </w:p>
    <w:p w14:paraId="400E3B3F" w14:textId="77777777" w:rsidR="0098352D" w:rsidRDefault="00000000">
      <w:pPr>
        <w:pStyle w:val="31"/>
        <w:rPr>
          <w:rFonts w:hint="eastAsia"/>
          <w:lang w:eastAsia="zh-CN"/>
        </w:rPr>
      </w:pPr>
      <w:bookmarkStart w:id="40" w:name="_Toc243233504"/>
      <w:r>
        <w:rPr>
          <w:rFonts w:ascii="宋体" w:eastAsia="宋体" w:hAnsi="宋体" w:cs="宋体" w:hint="eastAsia"/>
          <w:lang w:eastAsia="zh-CN"/>
        </w:rPr>
        <w:lastRenderedPageBreak/>
        <w:t>5.6 小结</w:t>
      </w:r>
      <w:bookmarkEnd w:id="40"/>
    </w:p>
    <w:p w14:paraId="7D03ADF5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本章做两件事：把「机器会有意识」从一个可承诺的预期降级为一个无支撑的断言；并借数据墙把这条断言从不可证伪变为可检验。</w:t>
      </w:r>
    </w:p>
    <w:p w14:paraId="11359A8D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这条否定同时保护了本文自己的方向——垿 不作那个承诺，因此不受这条否定约束。</w:t>
      </w:r>
    </w:p>
    <w:p w14:paraId="5076C127" w14:textId="77777777" w:rsidR="0098352D" w:rsidRDefault="00000000">
      <w:pPr>
        <w:pStyle w:val="21"/>
        <w:pageBreakBefore/>
        <w:rPr>
          <w:rFonts w:hint="eastAsia"/>
          <w:lang w:eastAsia="zh-CN"/>
        </w:rPr>
      </w:pPr>
      <w:bookmarkStart w:id="41" w:name="sec-6-方向-垿-是人的意识得以显现的形态"/>
      <w:bookmarkStart w:id="42" w:name="_Toc243233505"/>
      <w:bookmarkEnd w:id="41"/>
      <w:r>
        <w:rPr>
          <w:rFonts w:ascii="宋体" w:eastAsia="宋体" w:hAnsi="宋体" w:cs="宋体" w:hint="eastAsia"/>
          <w:lang w:eastAsia="zh-CN"/>
        </w:rPr>
        <w:lastRenderedPageBreak/>
        <w:t>6　方向：垿 是人的意识得以显现的形态</w:t>
      </w:r>
      <w:bookmarkEnd w:id="42"/>
    </w:p>
    <w:p w14:paraId="76DCDC44" w14:textId="77777777" w:rsidR="0098352D" w:rsidRDefault="00000000">
      <w:pPr>
        <w:spacing w:after="189"/>
        <w:ind w:firstLine="0"/>
        <w:rPr>
          <w:rFonts w:hint="eastAsia"/>
          <w:lang w:eastAsia="zh-CN"/>
        </w:rPr>
      </w:pPr>
      <w:r>
        <w:rPr>
          <w:sz w:val="21"/>
          <w:lang w:eastAsia="zh-CN"/>
        </w:rPr>
        <w:t>  </w:t>
      </w:r>
      <w:r>
        <w:rPr>
          <w:rFonts w:cs="宋体" w:hint="eastAsia"/>
          <w:sz w:val="21"/>
          <w:lang w:eastAsia="zh-CN"/>
        </w:rPr>
        <w:t>本章把判据落成方向：机器在这一回路里只能是一个形态，不是一个理解的主体。</w:t>
      </w:r>
    </w:p>
    <w:p w14:paraId="11FB1A83" w14:textId="77777777" w:rsidR="0098352D" w:rsidRDefault="00000000">
      <w:pPr>
        <w:pStyle w:val="31"/>
        <w:rPr>
          <w:rFonts w:hint="eastAsia"/>
          <w:lang w:eastAsia="zh-CN"/>
        </w:rPr>
      </w:pPr>
      <w:bookmarkStart w:id="43" w:name="_Toc243233506"/>
      <w:r>
        <w:rPr>
          <w:rFonts w:ascii="宋体" w:eastAsia="宋体" w:hAnsi="宋体" w:cs="宋体" w:hint="eastAsia"/>
          <w:lang w:eastAsia="zh-CN"/>
        </w:rPr>
        <w:t>6.1 从机器的能力到人的状态</w:t>
      </w:r>
      <w:bookmarkEnd w:id="43"/>
    </w:p>
    <w:p w14:paraId="6934C62A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四条路线的共同点不止于方法（拟合可观测数据），还在于</w:t>
      </w:r>
      <w:r>
        <w:rPr>
          <w:rFonts w:cs="宋体" w:hint="eastAsia"/>
          <w:b/>
          <w:lang w:eastAsia="zh-CN"/>
        </w:rPr>
        <w:t>研究对象</w:t>
      </w:r>
      <w:r>
        <w:rPr>
          <w:rFonts w:cs="宋体" w:hint="eastAsia"/>
          <w:lang w:eastAsia="zh-CN"/>
        </w:rPr>
        <w:t>：它们研究的是机器的能力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感知得多准、动作多稳、预测多像。它们的指标全部在衡量机器自己：准确率、成功率、时延、能耗。</w:t>
      </w:r>
    </w:p>
    <w:p w14:paraId="28A32A67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本文主张把研究对象从机器的能力转向人的状态。</w:t>
      </w:r>
    </w:p>
    <w:p w14:paraId="169E6F89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理由不是「人更重要」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那是立场，不是论证。理由是判据的直接后果：判据是主体，主体是这个具体的人，那么系统要处理的对象就必须是这个人的状态，否则主体无从进入回路。</w:t>
      </w:r>
    </w:p>
    <w:p w14:paraId="5729A47F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这一条可核对，而且核对方便：</w:t>
      </w:r>
      <w:r>
        <w:rPr>
          <w:rFonts w:cs="宋体" w:hint="eastAsia"/>
          <w:b/>
          <w:lang w:eastAsia="zh-CN"/>
        </w:rPr>
        <w:t>看一个系统的指标表。</w:t>
      </w:r>
      <w:r>
        <w:rPr>
          <w:lang w:eastAsia="zh-CN"/>
        </w:rPr>
        <w:t xml:space="preserve"> </w:t>
      </w:r>
      <w:r>
        <w:rPr>
          <w:rFonts w:cs="宋体" w:hint="eastAsia"/>
          <w:lang w:eastAsia="zh-CN"/>
        </w:rPr>
        <w:t>如果所有指标都在衡量机器自己，而没有一项在衡量「这个人的状态被说中了多少」，那么主体不在回路里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不论该系统用的是</w:t>
      </w:r>
      <w:r>
        <w:rPr>
          <w:lang w:eastAsia="zh-CN"/>
        </w:rPr>
        <w:t xml:space="preserve"> CNN</w:t>
      </w:r>
      <w:r>
        <w:rPr>
          <w:rFonts w:cs="宋体" w:hint="eastAsia"/>
          <w:lang w:eastAsia="zh-CN"/>
        </w:rPr>
        <w:t>、</w:t>
      </w:r>
      <w:r>
        <w:rPr>
          <w:lang w:eastAsia="zh-CN"/>
        </w:rPr>
        <w:t xml:space="preserve">Transformer </w:t>
      </w:r>
      <w:r>
        <w:rPr>
          <w:rFonts w:cs="宋体" w:hint="eastAsia"/>
          <w:lang w:eastAsia="zh-CN"/>
        </w:rPr>
        <w:t>还是别的。</w:t>
      </w:r>
    </w:p>
    <w:p w14:paraId="73989225" w14:textId="77777777" w:rsidR="0098352D" w:rsidRDefault="00000000">
      <w:pPr>
        <w:pStyle w:val="31"/>
        <w:rPr>
          <w:rFonts w:hint="eastAsia"/>
          <w:lang w:eastAsia="zh-CN"/>
        </w:rPr>
      </w:pPr>
      <w:bookmarkStart w:id="44" w:name="_Toc243233507"/>
      <w:r>
        <w:rPr>
          <w:rFonts w:ascii="宋体" w:eastAsia="宋体" w:hAnsi="宋体" w:cs="宋体" w:hint="eastAsia"/>
          <w:lang w:eastAsia="zh-CN"/>
        </w:rPr>
        <w:t>6.2 垿 的定位：形态，不是内容</w:t>
      </w:r>
      <w:bookmarkEnd w:id="44"/>
    </w:p>
    <w:p w14:paraId="3F2B98DE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垿 不是意识本身，也不是意识的产物。</w:t>
      </w:r>
      <w:r>
        <w:rPr>
          <w:rFonts w:cs="宋体" w:hint="eastAsia"/>
          <w:b/>
          <w:lang w:eastAsia="zh-CN"/>
        </w:rPr>
        <w:t>它是人的意识得以显现所借的那个形态。机器本身没有意识。</w:t>
      </w:r>
    </w:p>
    <w:p w14:paraId="06944735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这一区分必须钉死，因为它决定了本文主张的强度：</w:t>
      </w:r>
    </w:p>
    <w:p w14:paraId="017C6578" w14:textId="77777777" w:rsidR="0098352D" w:rsidRDefault="00000000">
      <w:pPr>
        <w:pStyle w:val="a0"/>
        <w:spacing w:after="72"/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形态 ≠ 内容。</w:t>
      </w:r>
      <w:r>
        <w:rPr>
          <w:rFonts w:cs="宋体" w:hint="eastAsia"/>
          <w:lang w:eastAsia="zh-CN"/>
        </w:rPr>
        <w:t xml:space="preserve"> 垿 提供的是结构，内容是这个人自己的状态。</w:t>
      </w:r>
    </w:p>
    <w:p w14:paraId="1C4D5C53" w14:textId="77777777" w:rsidR="0098352D" w:rsidRDefault="00000000">
      <w:pPr>
        <w:pStyle w:val="a0"/>
        <w:spacing w:after="72"/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形态 ≠ 意识。</w:t>
      </w:r>
      <w:r>
        <w:rPr>
          <w:rFonts w:cs="宋体" w:hint="eastAsia"/>
          <w:lang w:eastAsia="zh-CN"/>
        </w:rPr>
        <w:t xml:space="preserve"> 垿 不产生意识，它使已经存在的（这个人的）意识得以显现。</w:t>
      </w:r>
    </w:p>
    <w:p w14:paraId="5EDBAAAD" w14:textId="77777777" w:rsidR="0098352D" w:rsidRDefault="00000000">
      <w:pPr>
        <w:pStyle w:val="a0"/>
        <w:spacing w:after="72"/>
        <w:rPr>
          <w:rFonts w:hint="eastAsia"/>
          <w:lang w:eastAsia="zh-CN"/>
        </w:rPr>
      </w:pPr>
      <w:r>
        <w:rPr>
          <w:rFonts w:cs="宋体" w:hint="eastAsia"/>
          <w:b/>
          <w:bCs/>
          <w:lang w:eastAsia="zh-CN"/>
        </w:rPr>
        <w:t>形态 ≠ 解释。</w:t>
      </w:r>
      <w:r>
        <w:rPr>
          <w:rFonts w:cs="宋体" w:hint="eastAsia"/>
          <w:lang w:eastAsia="zh-CN"/>
        </w:rPr>
        <w:t xml:space="preserve"> 垿 规定的是显现的形式，不是意识如何产生的机制（见第 5 章）。</w:t>
      </w:r>
    </w:p>
    <w:p w14:paraId="2C2FA1FA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为什么需要一个形态：意识不可被直接观测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他人的不能，自己的也不能。人认识自己的状态，同样只能通过它的显现。而显现不是自动的，它需要一个结构来承载：</w:t>
      </w:r>
      <w:r>
        <w:rPr>
          <w:rFonts w:cs="宋体" w:hint="eastAsia"/>
          <w:b/>
          <w:lang w:eastAsia="zh-CN"/>
        </w:rPr>
        <w:t>以什么粒度、按什么次序、在什么时间尺度上呈现。</w:t>
      </w:r>
      <w:r>
        <w:rPr>
          <w:rFonts w:cs="宋体" w:hint="eastAsia"/>
          <w:lang w:eastAsia="zh-CN"/>
        </w:rPr>
        <w:t xml:space="preserve"> 这个结构就是垿 规定的东西。</w:t>
      </w:r>
    </w:p>
    <w:p w14:paraId="3A65BE00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它不是「更好的呈现方式」这种设计偏好，而是「显现得以发生」的条件。</w:t>
      </w:r>
    </w:p>
    <w:p w14:paraId="6C36D918" w14:textId="77777777" w:rsidR="0098352D" w:rsidRDefault="00000000">
      <w:pPr>
        <w:pStyle w:val="31"/>
        <w:rPr>
          <w:rFonts w:hint="eastAsia"/>
          <w:lang w:eastAsia="zh-CN"/>
        </w:rPr>
      </w:pPr>
      <w:bookmarkStart w:id="45" w:name="_Toc243233508"/>
      <w:r>
        <w:rPr>
          <w:rFonts w:ascii="宋体" w:eastAsia="宋体" w:hAnsi="宋体" w:cs="宋体" w:hint="eastAsia"/>
          <w:lang w:eastAsia="zh-CN"/>
        </w:rPr>
        <w:lastRenderedPageBreak/>
        <w:t>6.3 理解不可外包，所以只能是形态</w:t>
      </w:r>
      <w:bookmarkEnd w:id="45"/>
    </w:p>
    <w:p w14:paraId="0F33586C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6.2 的定位可以从两条可观察前提推出来。</w:t>
      </w:r>
    </w:p>
    <w:p w14:paraId="3FD3CD86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bCs/>
          <w:lang w:eastAsia="zh-CN"/>
        </w:rPr>
        <w:t>前提一（可观察）：人对物理量的理解总是与自身利害绑定。</w:t>
      </w:r>
      <w:r>
        <w:rPr>
          <w:rFonts w:cs="宋体" w:hint="eastAsia"/>
          <w:lang w:eastAsia="zh-CN"/>
        </w:rPr>
        <w:t xml:space="preserve"> 火之所以被理解为「烫」，不是因为温度计显示 500°C，而是因为肉体靠近它会产生痛楚与恐惧；石头之所以「坚硬」，是因为踢上去会受伤。这不是类比：同一段坡道，负重者、疲劳者与年长者看到的坡度更陡——知觉按行动的代价缩放（Proffitt, 2006）。</w:t>
      </w:r>
    </w:p>
    <w:p w14:paraId="3B80608D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这个前提可以拆成两个半边，各有独立的文献支撑。</w:t>
      </w:r>
    </w:p>
    <w:p w14:paraId="4704D704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结构半边——属性相对于主体定义。</w:t>
      </w:r>
      <w:r>
        <w:rPr>
          <w:lang w:eastAsia="zh-CN"/>
        </w:rPr>
        <w:t xml:space="preserve"> Gibson </w:t>
      </w:r>
      <w:r>
        <w:rPr>
          <w:rFonts w:cs="宋体" w:hint="eastAsia"/>
          <w:lang w:eastAsia="zh-CN"/>
        </w:rPr>
        <w:t>的可供性理论给出同一结构：环境中可被动物利用的属性，是相对于这个动物的身体与行为能力来定义的，不是环境的固有属性（</w:t>
      </w:r>
      <w:r>
        <w:rPr>
          <w:lang w:eastAsia="zh-CN"/>
        </w:rPr>
        <w:t>Gibson, 1979</w:t>
      </w:r>
      <w:r>
        <w:rPr>
          <w:rFonts w:cs="宋体" w:hint="eastAsia"/>
          <w:lang w:eastAsia="zh-CN"/>
        </w:rPr>
        <w:t>）。一把椅子对成人是可坐的，对婴儿不是；这不取决于椅子的几何，取决于身体与行为能力的匹配。</w:t>
      </w:r>
    </w:p>
    <w:p w14:paraId="1FB98D78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机制半边——利害不是事后附加，而是原初的价值系统。</w:t>
      </w:r>
      <w:r>
        <w:rPr>
          <w:lang w:eastAsia="zh-CN"/>
        </w:rPr>
        <w:t xml:space="preserve"> Panksepp </w:t>
      </w:r>
      <w:r>
        <w:rPr>
          <w:rFonts w:cs="宋体" w:hint="eastAsia"/>
          <w:lang w:eastAsia="zh-CN"/>
        </w:rPr>
        <w:t>的情感神经科学把情绪定位为进化上早于认知的原初价值评估系统（</w:t>
      </w:r>
      <w:r>
        <w:rPr>
          <w:lang w:eastAsia="zh-CN"/>
        </w:rPr>
        <w:t>Panksepp, 1998</w:t>
      </w:r>
      <w:r>
        <w:rPr>
          <w:rFonts w:cs="宋体" w:hint="eastAsia"/>
          <w:lang w:eastAsia="zh-CN"/>
        </w:rPr>
        <w:t>）；</w:t>
      </w:r>
      <w:r>
        <w:rPr>
          <w:lang w:eastAsia="zh-CN"/>
        </w:rPr>
        <w:t xml:space="preserve">Craig </w:t>
      </w:r>
      <w:r>
        <w:rPr>
          <w:rFonts w:cs="宋体" w:hint="eastAsia"/>
          <w:lang w:eastAsia="zh-CN"/>
        </w:rPr>
        <w:t>的内感受研究则表明，「你感觉如何」本身是一条独立的感官通道，表征身体的生理状态（</w:t>
      </w:r>
      <w:r>
        <w:rPr>
          <w:lang w:eastAsia="zh-CN"/>
        </w:rPr>
        <w:t>Craig, 2002</w:t>
      </w:r>
      <w:r>
        <w:rPr>
          <w:rFonts w:cs="宋体" w:hint="eastAsia"/>
          <w:lang w:eastAsia="zh-CN"/>
        </w:rPr>
        <w:t>）。</w:t>
      </w:r>
      <w:r>
        <w:rPr>
          <w:lang w:eastAsia="zh-CN"/>
        </w:rPr>
        <w:t xml:space="preserve">Damasio </w:t>
      </w:r>
      <w:r>
        <w:rPr>
          <w:rFonts w:cs="宋体" w:hint="eastAsia"/>
          <w:lang w:eastAsia="zh-CN"/>
        </w:rPr>
        <w:t>的躯体标记假说进一步显示：去掉这一输入，推理能力随之受损（</w:t>
      </w:r>
      <w:r>
        <w:rPr>
          <w:lang w:eastAsia="zh-CN"/>
        </w:rPr>
        <w:t>Damasio, 1994</w:t>
      </w:r>
      <w:r>
        <w:rPr>
          <w:rFonts w:cs="宋体" w:hint="eastAsia"/>
          <w:lang w:eastAsia="zh-CN"/>
        </w:rPr>
        <w:t>）。</w:t>
      </w:r>
    </w:p>
    <w:p w14:paraId="2C750658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三条合起来支撑一句：</w:t>
      </w:r>
      <w:r>
        <w:rPr>
          <w:rFonts w:cs="宋体" w:hint="eastAsia"/>
          <w:b/>
          <w:lang w:eastAsia="zh-CN"/>
        </w:rPr>
        <w:t>利害不是认知做完之后贴上去的标签，而是理解得以发生的条件。</w:t>
      </w:r>
    </w:p>
    <w:p w14:paraId="208117F7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前提二（由 2.2 判据第三条立出）：利害不可从外部测量——它就是本人的状态。</w:t>
      </w:r>
    </w:p>
    <w:p w14:paraId="138128D6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推论：任何不绑定主体的系统，其输出只能是利害无关的；而利害无关的「理解」不是人意义上的理解。</w:t>
      </w:r>
    </w:p>
    <w:p w14:paraId="5D0865DE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于是得到一条结构性结论：</w:t>
      </w:r>
      <w:r>
        <w:rPr>
          <w:rFonts w:cs="宋体" w:hint="eastAsia"/>
          <w:b/>
          <w:lang w:eastAsia="zh-CN"/>
        </w:rPr>
        <w:t>理解这件事在原理上不可外包给一个无主体的系统。</w:t>
      </w:r>
    </w:p>
    <w:p w14:paraId="2638E478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因此机器能做的不是「替人理解」，而是如实承载与回述，让人自己完成理解。这不是设计取舍，是唯一可能的形态</w:t>
      </w:r>
      <w:r>
        <w:rPr>
          <w:lang w:eastAsia="zh-CN"/>
        </w:rPr>
        <w:t>——</w:t>
      </w:r>
      <w:r>
        <w:rPr>
          <w:rFonts w:cs="宋体" w:hint="eastAsia"/>
          <w:b/>
          <w:lang w:eastAsia="zh-CN"/>
        </w:rPr>
        <w:t>垿 只能是一个形态，不能是一个理解的主体。</w:t>
      </w:r>
    </w:p>
    <w:p w14:paraId="6FA19BDE" w14:textId="77777777" w:rsidR="0098352D" w:rsidRDefault="00000000">
      <w:pPr>
        <w:pStyle w:val="31"/>
        <w:rPr>
          <w:rFonts w:hint="eastAsia"/>
          <w:lang w:eastAsia="zh-CN"/>
        </w:rPr>
      </w:pPr>
      <w:bookmarkStart w:id="46" w:name="_Toc243233509"/>
      <w:r>
        <w:rPr>
          <w:rFonts w:ascii="宋体" w:eastAsia="宋体" w:hAnsi="宋体" w:cs="宋体" w:hint="eastAsia"/>
          <w:lang w:eastAsia="zh-CN"/>
        </w:rPr>
        <w:t>6.4 每人定制化：口径与机制</w:t>
      </w:r>
      <w:bookmarkEnd w:id="46"/>
    </w:p>
    <w:p w14:paraId="25E59068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「每人定制化」不是「每人训练一个模型」。本文采用的口径是三件事的组合：</w:t>
      </w:r>
    </w:p>
    <w:p w14:paraId="72E1A9E3" w14:textId="77777777" w:rsidR="0098352D" w:rsidRDefault="00000000">
      <w:pPr>
        <w:pBdr>
          <w:left w:val="single" w:sz="18" w:space="0" w:color="000000"/>
        </w:pBdr>
        <w:shd w:val="clear" w:color="auto" w:fill="F2F6FA"/>
        <w:spacing w:before="144"/>
        <w:ind w:firstLine="0"/>
        <w:rPr>
          <w:rFonts w:hint="eastAsia"/>
          <w:lang w:eastAsia="zh-CN"/>
        </w:rPr>
      </w:pPr>
      <w:r>
        <w:rPr>
          <w:lang w:eastAsia="zh-CN"/>
        </w:rPr>
        <w:t>  </w:t>
      </w:r>
      <w:r>
        <w:rPr>
          <w:rFonts w:cs="宋体" w:hint="eastAsia"/>
          <w:b/>
          <w:lang w:eastAsia="zh-CN"/>
        </w:rPr>
        <w:t>一套设计</w:t>
      </w:r>
      <w:r>
        <w:rPr>
          <w:rFonts w:cs="宋体" w:hint="eastAsia"/>
          <w:lang w:eastAsia="zh-CN"/>
        </w:rPr>
        <w:t xml:space="preserve">（关于人的一般知识，由人因研究提供）＋ </w:t>
      </w:r>
      <w:r>
        <w:rPr>
          <w:rFonts w:cs="宋体" w:hint="eastAsia"/>
          <w:b/>
          <w:lang w:eastAsia="zh-CN"/>
        </w:rPr>
        <w:t>每人的一次锚定</w:t>
      </w:r>
      <w:r>
        <w:rPr>
          <w:rFonts w:cs="宋体" w:hint="eastAsia"/>
          <w:lang w:eastAsia="zh-CN"/>
        </w:rPr>
        <w:t xml:space="preserve">（把一般知识对准这一个自己）＋ </w:t>
      </w:r>
      <w:r>
        <w:rPr>
          <w:rFonts w:cs="宋体" w:hint="eastAsia"/>
          <w:b/>
          <w:lang w:eastAsia="zh-CN"/>
        </w:rPr>
        <w:t>每人一份输出</w:t>
      </w:r>
      <w:r>
        <w:rPr>
          <w:rFonts w:cs="宋体" w:hint="eastAsia"/>
          <w:lang w:eastAsia="zh-CN"/>
        </w:rPr>
        <w:t>（为这个人单独生成，各人各收一份、各评各的）</w:t>
      </w:r>
    </w:p>
    <w:p w14:paraId="563F6DF0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lastRenderedPageBreak/>
        <w:t>在这一口径下，个体差异不来自每人的训练数据，而来自锚定。因此「每人数据太少」不构成障碍</w:t>
      </w:r>
      <w:r>
        <w:rPr>
          <w:lang w:eastAsia="zh-CN"/>
        </w:rPr>
        <w:t>——</w:t>
      </w:r>
      <w:r>
        <w:rPr>
          <w:rFonts w:cs="宋体" w:hint="eastAsia"/>
          <w:b/>
          <w:lang w:eastAsia="zh-CN"/>
        </w:rPr>
        <w:t>模型不是从个人数据学来的，是为这个人锚定的。</w:t>
      </w:r>
    </w:p>
    <w:p w14:paraId="5A696F6C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功能是</w:t>
      </w:r>
      <w:r>
        <w:rPr>
          <w:lang w:eastAsia="zh-CN"/>
        </w:rPr>
        <w:t xml:space="preserve"> 6.3 </w:t>
      </w:r>
      <w:r>
        <w:rPr>
          <w:rFonts w:cs="宋体" w:hint="eastAsia"/>
          <w:lang w:eastAsia="zh-CN"/>
        </w:rPr>
        <w:t>的直接落地：如实映射这个人的当下状态，使这个人能从外部视角观察自己。这里有一个单人的结构性盲区，它不靠努力消除：</w:t>
      </w:r>
    </w:p>
    <w:p w14:paraId="19E456E8" w14:textId="77777777" w:rsidR="0098352D" w:rsidRDefault="00000000">
      <w:pPr>
        <w:pBdr>
          <w:left w:val="single" w:sz="18" w:space="0" w:color="000000"/>
        </w:pBdr>
        <w:shd w:val="clear" w:color="auto" w:fill="F2F6FA"/>
        <w:spacing w:before="144"/>
        <w:ind w:firstLine="0"/>
        <w:rPr>
          <w:rFonts w:hint="eastAsia"/>
          <w:lang w:eastAsia="zh-CN"/>
        </w:rPr>
      </w:pPr>
      <w:r>
        <w:rPr>
          <w:lang w:eastAsia="zh-CN"/>
        </w:rPr>
        <w:t>  </w:t>
      </w:r>
      <w:r>
        <w:rPr>
          <w:rFonts w:cs="宋体" w:hint="eastAsia"/>
          <w:b/>
          <w:lang w:eastAsia="zh-CN"/>
        </w:rPr>
        <w:t>你作为当事人，困在当下。你看不到自己的时间线。</w:t>
      </w:r>
    </w:p>
    <w:p w14:paraId="67E6BF7F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所以缺的不是一个更好的老师，是一个</w:t>
      </w:r>
      <w:r>
        <w:rPr>
          <w:rFonts w:cs="宋体" w:hint="eastAsia"/>
          <w:b/>
          <w:lang w:eastAsia="zh-CN"/>
        </w:rPr>
        <w:t>不会遗忘、不会美化、不带立场的第三方视角</w:t>
      </w:r>
      <w:r>
        <w:rPr>
          <w:rFonts w:cs="宋体" w:hint="eastAsia"/>
          <w:lang w:eastAsia="zh-CN"/>
        </w:rPr>
        <w:t>。</w:t>
      </w:r>
    </w:p>
    <w:p w14:paraId="1A4D5457" w14:textId="77777777" w:rsidR="0098352D" w:rsidRDefault="00000000">
      <w:pPr>
        <w:pStyle w:val="31"/>
        <w:rPr>
          <w:rFonts w:hint="eastAsia"/>
          <w:lang w:eastAsia="zh-CN"/>
        </w:rPr>
      </w:pPr>
      <w:bookmarkStart w:id="47" w:name="_Toc243233510"/>
      <w:r>
        <w:rPr>
          <w:rFonts w:ascii="宋体" w:eastAsia="宋体" w:hAnsi="宋体" w:cs="宋体" w:hint="eastAsia"/>
          <w:lang w:eastAsia="zh-CN"/>
        </w:rPr>
        <w:t>6.5 机制与验证合为一体</w:t>
      </w:r>
      <w:bookmarkEnd w:id="47"/>
    </w:p>
    <w:p w14:paraId="23A941FB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这是这一形态区别于其他系统的最重要性质。</w:t>
      </w:r>
    </w:p>
    <w:p w14:paraId="2F5512C0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常规系统里，验证是外挂的：用任务成功率、基准准确率衡量系统好不好，而这些指标与系统的用途无关。一个系统可以全部通过验证，却从未被使用者确认过任何一件事。</w:t>
      </w:r>
    </w:p>
    <w:p w14:paraId="6DBD1E0C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在这一形态里，</w:t>
      </w:r>
      <w:r>
        <w:rPr>
          <w:rFonts w:cs="宋体" w:hint="eastAsia"/>
          <w:b/>
          <w:lang w:eastAsia="zh-CN"/>
        </w:rPr>
        <w:t>验证就是用途本身</w:t>
      </w:r>
      <w:r>
        <w:rPr>
          <w:rFonts w:cs="宋体" w:hint="eastAsia"/>
          <w:lang w:eastAsia="zh-CN"/>
        </w:rPr>
        <w:t>。本人判定「说中了没有」，这个动作同时是两件事：对系统是一次检验，对使用者是认识自己的方式。</w:t>
      </w:r>
    </w:p>
    <w:p w14:paraId="0B36AB72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可核对的后果：</w:t>
      </w:r>
      <w:r>
        <w:rPr>
          <w:rFonts w:cs="宋体" w:hint="eastAsia"/>
          <w:b/>
          <w:lang w:eastAsia="zh-CN"/>
        </w:rPr>
        <w:t>如果一个系统的判定指标不是由使用者本人给出的，它不属于这一形态。</w:t>
      </w:r>
    </w:p>
    <w:p w14:paraId="4B5BFC45" w14:textId="77777777" w:rsidR="0098352D" w:rsidRDefault="00000000">
      <w:pPr>
        <w:pStyle w:val="31"/>
        <w:rPr>
          <w:rFonts w:hint="eastAsia"/>
          <w:lang w:eastAsia="zh-CN"/>
        </w:rPr>
      </w:pPr>
      <w:bookmarkStart w:id="48" w:name="_Toc243233511"/>
      <w:r>
        <w:rPr>
          <w:rFonts w:ascii="宋体" w:eastAsia="宋体" w:hAnsi="宋体" w:cs="宋体" w:hint="eastAsia"/>
          <w:lang w:eastAsia="zh-CN"/>
        </w:rPr>
        <w:t>6.6 与相邻位置的关系</w:t>
      </w:r>
      <w:bookmarkEnd w:id="48"/>
    </w:p>
    <w:p w14:paraId="22E9C453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三处相邻位置：</w:t>
      </w:r>
    </w:p>
    <w:tbl>
      <w:tblPr>
        <w:tblW w:w="5000" w:type="pct"/>
        <w:tblBorders>
          <w:top w:val="single" w:sz="12" w:space="0" w:color="000000"/>
        </w:tblBorders>
        <w:tblLook w:val="04A0" w:firstRow="1" w:lastRow="0" w:firstColumn="1" w:lastColumn="0" w:noHBand="0" w:noVBand="1"/>
      </w:tblPr>
      <w:tblGrid>
        <w:gridCol w:w="4704"/>
        <w:gridCol w:w="4704"/>
      </w:tblGrid>
      <w:tr w:rsidR="0098352D" w14:paraId="7A0E3034" w14:textId="77777777">
        <w:tc>
          <w:tcPr>
            <w:tcW w:w="4320" w:type="dxa"/>
            <w:tcBorders>
              <w:top w:val="single" w:sz="12" w:space="0" w:color="000000"/>
              <w:left w:val="none" w:sz="6" w:space="0" w:color="000000"/>
              <w:bottom w:val="singl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7D1D7525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rFonts w:ascii="黑体" w:eastAsia="黑体" w:hAnsi="黑体" w:hint="eastAsia"/>
                <w:b/>
                <w:sz w:val="21"/>
              </w:rPr>
              <w:t>相邻位置</w:t>
            </w:r>
          </w:p>
        </w:tc>
        <w:tc>
          <w:tcPr>
            <w:tcW w:w="4320" w:type="dxa"/>
            <w:tcBorders>
              <w:top w:val="single" w:sz="12" w:space="0" w:color="000000"/>
              <w:left w:val="none" w:sz="6" w:space="0" w:color="000000"/>
              <w:bottom w:val="singl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6E241A34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rFonts w:ascii="黑体" w:eastAsia="黑体" w:hAnsi="黑体" w:hint="eastAsia"/>
                <w:b/>
                <w:sz w:val="21"/>
              </w:rPr>
              <w:t>差在哪</w:t>
            </w:r>
          </w:p>
        </w:tc>
      </w:tr>
      <w:tr w:rsidR="0098352D" w14:paraId="09FA93F5" w14:textId="77777777"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0D5C29B7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人的建模与增强</w:t>
            </w:r>
          </w:p>
        </w:tc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23B8F779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 xml:space="preserve">那一脉络处理「如何建模与增强人」，是 </w:t>
            </w:r>
            <w:r>
              <w:rPr>
                <w:b/>
                <w:sz w:val="21"/>
                <w:lang w:eastAsia="zh-CN"/>
              </w:rPr>
              <w:t>方法</w:t>
            </w:r>
            <w:r>
              <w:rPr>
                <w:sz w:val="21"/>
                <w:lang w:eastAsia="zh-CN"/>
              </w:rPr>
              <w:t xml:space="preserve"> ；本文处理「为什么现有路线在结构上做不到」，是 </w:t>
            </w:r>
            <w:r>
              <w:rPr>
                <w:b/>
                <w:sz w:val="21"/>
                <w:lang w:eastAsia="zh-CN"/>
              </w:rPr>
              <w:t>判据与诊断</w:t>
            </w:r>
          </w:p>
        </w:tc>
      </w:tr>
      <w:tr w:rsidR="0098352D" w14:paraId="23687F4D" w14:textId="77777777"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6D0ADDEA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augmenting human intellect （ Engelbart, 1962 ）</w:t>
            </w:r>
          </w:p>
        </w:tc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54F057E3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提出了方向；本文论证的是这个方向在具身智能领域被绕开的原因，并给出判据</w:t>
            </w:r>
          </w:p>
        </w:tc>
      </w:tr>
      <w:tr w:rsidR="0098352D" w14:paraId="511F9A6B" w14:textId="77777777">
        <w:tc>
          <w:tcPr>
            <w:tcW w:w="4320" w:type="dxa"/>
            <w:tcBorders>
              <w:left w:val="none" w:sz="6" w:space="0" w:color="000000"/>
              <w:bottom w:val="single" w:sz="12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7AE86CA9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人因工程与  AI  的结合</w:t>
            </w:r>
          </w:p>
        </w:tc>
        <w:tc>
          <w:tcPr>
            <w:tcW w:w="4320" w:type="dxa"/>
            <w:tcBorders>
              <w:left w:val="none" w:sz="6" w:space="0" w:color="000000"/>
              <w:bottom w:val="single" w:sz="12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419D785F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 xml:space="preserve">那是把人因知识用于设计装备 —— 人作用于 </w:t>
            </w:r>
            <w:r>
              <w:rPr>
                <w:b/>
                <w:sz w:val="21"/>
                <w:lang w:eastAsia="zh-CN"/>
              </w:rPr>
              <w:t>产品</w:t>
            </w:r>
            <w:r>
              <w:rPr>
                <w:sz w:val="21"/>
                <w:lang w:eastAsia="zh-CN"/>
              </w:rPr>
              <w:t xml:space="preserve"> ；本文主张把主体放回判定回路 —— 人作用于 </w:t>
            </w:r>
            <w:r>
              <w:rPr>
                <w:b/>
                <w:sz w:val="21"/>
                <w:lang w:eastAsia="zh-CN"/>
              </w:rPr>
              <w:t>判据</w:t>
            </w:r>
          </w:p>
        </w:tc>
      </w:tr>
    </w:tbl>
    <w:p w14:paraId="4473E6C5" w14:textId="77777777" w:rsidR="0098352D" w:rsidRDefault="00000000">
      <w:pPr>
        <w:pStyle w:val="31"/>
        <w:rPr>
          <w:rFonts w:hint="eastAsia"/>
          <w:lang w:eastAsia="zh-CN"/>
        </w:rPr>
      </w:pPr>
      <w:bookmarkStart w:id="49" w:name="_Toc243233512"/>
      <w:r>
        <w:rPr>
          <w:rFonts w:ascii="宋体" w:eastAsia="宋体" w:hAnsi="宋体" w:cs="宋体" w:hint="eastAsia"/>
          <w:lang w:eastAsia="zh-CN"/>
        </w:rPr>
        <w:lastRenderedPageBreak/>
        <w:t>6.7 三处反驳的正面回应</w:t>
      </w:r>
      <w:bookmarkEnd w:id="49"/>
    </w:p>
    <w:p w14:paraId="2D68DC9F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反驳一：一面镜子就行，不需要智能。</w:t>
      </w:r>
      <w:r>
        <w:rPr>
          <w:rFonts w:cs="宋体" w:hint="eastAsia"/>
          <w:lang w:eastAsia="zh-CN"/>
        </w:rPr>
        <w:t xml:space="preserve"> 镜子反射光，</w:t>
      </w:r>
      <w:r>
        <w:rPr>
          <w:rFonts w:cs="宋体" w:hint="eastAsia"/>
          <w:b/>
          <w:lang w:eastAsia="zh-CN"/>
        </w:rPr>
        <w:t>不规定显现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它不决定以什么粒度、什么次序、什么时间尺度呈现。这一形态规定的是显现的结构，而且映射对象是你这个具体的自己、由你确认说中没有。区别不在清晰度，在</w:t>
      </w:r>
      <w:r>
        <w:rPr>
          <w:rFonts w:cs="宋体" w:hint="eastAsia"/>
          <w:b/>
          <w:lang w:eastAsia="zh-CN"/>
        </w:rPr>
        <w:t>它是不是一个形态</w:t>
      </w:r>
      <w:r>
        <w:rPr>
          <w:rFonts w:cs="宋体" w:hint="eastAsia"/>
          <w:lang w:eastAsia="zh-CN"/>
        </w:rPr>
        <w:t>。</w:t>
      </w:r>
    </w:p>
    <w:p w14:paraId="2AE49D6C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反驳二：帮人认识自己是心理治疗的活儿，不是 AI 论文的活儿。</w:t>
      </w:r>
      <w:r>
        <w:rPr>
          <w:lang w:eastAsia="zh-CN"/>
        </w:rPr>
        <w:t xml:space="preserve"> </w:t>
      </w:r>
      <w:r>
        <w:rPr>
          <w:rFonts w:cs="宋体" w:hint="eastAsia"/>
          <w:lang w:eastAsia="zh-CN"/>
        </w:rPr>
        <w:t>回应是</w:t>
      </w:r>
      <w:r>
        <w:rPr>
          <w:lang w:eastAsia="zh-CN"/>
        </w:rPr>
        <w:t xml:space="preserve"> 6.4 </w:t>
      </w:r>
      <w:r>
        <w:rPr>
          <w:rFonts w:cs="宋体" w:hint="eastAsia"/>
          <w:lang w:eastAsia="zh-CN"/>
        </w:rPr>
        <w:t>那个盲区：人看不到自己的时间线，这是单人的结构性限制。而「不会遗忘、不会美化」是可工程的性质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确定性输出、无引导措辞</w:t>
      </w:r>
      <w:r>
        <w:rPr>
          <w:lang w:eastAsia="zh-CN"/>
        </w:rPr>
        <w:t>——</w:t>
      </w:r>
      <w:r>
        <w:rPr>
          <w:rFonts w:cs="宋体" w:hint="eastAsia"/>
          <w:b/>
          <w:lang w:eastAsia="zh-CN"/>
        </w:rPr>
        <w:t>不依赖意识</w:t>
      </w:r>
      <w:r>
        <w:rPr>
          <w:rFonts w:cs="宋体" w:hint="eastAsia"/>
          <w:lang w:eastAsia="zh-CN"/>
        </w:rPr>
        <w:t>。</w:t>
      </w:r>
    </w:p>
    <w:p w14:paraId="1F781406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bCs/>
          <w:lang w:eastAsia="zh-CN"/>
        </w:rPr>
        <w:t>反驳三：「理解不可外包」这条没有证据。</w:t>
      </w:r>
      <w:r>
        <w:rPr>
          <w:rFonts w:cs="宋体" w:hint="eastAsia"/>
          <w:lang w:eastAsia="zh-CN"/>
        </w:rPr>
        <w:t xml:space="preserve"> 它不是经验断言，是条件句：不绑定主体的系统，其输出只能是利害无关的；利害无关的理解不是人意义上的理解。至于这样的系统算不算智能，</w:t>
      </w:r>
      <w:r>
        <w:rPr>
          <w:rFonts w:cs="宋体" w:hint="eastAsia"/>
          <w:b/>
          <w:bCs/>
          <w:lang w:eastAsia="zh-CN"/>
        </w:rPr>
        <w:t>取决于读者是否接受第 2 章那个判据</w:t>
      </w:r>
      <w:r>
        <w:rPr>
          <w:rFonts w:cs="宋体" w:hint="eastAsia"/>
          <w:lang w:eastAsia="zh-CN"/>
        </w:rPr>
        <w:t>。</w:t>
      </w:r>
    </w:p>
    <w:p w14:paraId="5CA4F136" w14:textId="77777777" w:rsidR="0098352D" w:rsidRDefault="00000000">
      <w:pPr>
        <w:pStyle w:val="31"/>
        <w:rPr>
          <w:rFonts w:hint="eastAsia"/>
          <w:lang w:eastAsia="zh-CN"/>
        </w:rPr>
      </w:pPr>
      <w:bookmarkStart w:id="50" w:name="_Toc243233513"/>
      <w:r>
        <w:rPr>
          <w:rFonts w:ascii="宋体" w:eastAsia="宋体" w:hAnsi="宋体" w:cs="宋体" w:hint="eastAsia"/>
          <w:lang w:eastAsia="zh-CN"/>
        </w:rPr>
        <w:t>6.8 小结</w:t>
      </w:r>
      <w:bookmarkEnd w:id="50"/>
    </w:p>
    <w:p w14:paraId="3EC685F3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本章把第</w:t>
      </w:r>
      <w:r>
        <w:rPr>
          <w:lang w:eastAsia="zh-CN"/>
        </w:rPr>
        <w:t xml:space="preserve"> 2 </w:t>
      </w:r>
      <w:r>
        <w:rPr>
          <w:rFonts w:cs="宋体" w:hint="eastAsia"/>
          <w:lang w:eastAsia="zh-CN"/>
        </w:rPr>
        <w:t>章的判据落成了方向：研究对象从机器的能力转向人的状态；主体通过「本人建模＋本人判定＋判定本人的状态」回到回路里；而机器在这一回路里的位置是一个</w:t>
      </w:r>
      <w:r>
        <w:rPr>
          <w:rFonts w:cs="宋体" w:hint="eastAsia"/>
          <w:b/>
          <w:lang w:eastAsia="zh-CN"/>
        </w:rPr>
        <w:t>形态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它规定这个人的状态以什么形式显现给他自己，它本身不产生任何内容。</w:t>
      </w:r>
    </w:p>
    <w:p w14:paraId="610D933E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这一形态最特别的不是能力更强，而是</w:t>
      </w:r>
      <w:r>
        <w:rPr>
          <w:rFonts w:cs="宋体" w:hint="eastAsia"/>
          <w:b/>
          <w:lang w:eastAsia="zh-CN"/>
        </w:rPr>
        <w:t>验证与用途是同一件事</w:t>
      </w:r>
      <w:r>
        <w:rPr>
          <w:rFonts w:cs="宋体" w:hint="eastAsia"/>
          <w:lang w:eastAsia="zh-CN"/>
        </w:rPr>
        <w:t>：本人判定「说中了没有」，这个动作同时是系统的检验和人的自我认识。</w:t>
      </w:r>
    </w:p>
    <w:p w14:paraId="60D694CD" w14:textId="77777777" w:rsidR="0098352D" w:rsidRDefault="00000000">
      <w:pPr>
        <w:pStyle w:val="21"/>
        <w:pageBreakBefore/>
        <w:rPr>
          <w:rFonts w:hint="eastAsia"/>
          <w:lang w:eastAsia="zh-CN"/>
        </w:rPr>
      </w:pPr>
      <w:bookmarkStart w:id="51" w:name="sec-7-适用边界与落点"/>
      <w:bookmarkStart w:id="52" w:name="_Toc243233514"/>
      <w:bookmarkEnd w:id="51"/>
      <w:r>
        <w:rPr>
          <w:rFonts w:ascii="宋体" w:eastAsia="宋体" w:hAnsi="宋体" w:cs="宋体" w:hint="eastAsia"/>
          <w:lang w:eastAsia="zh-CN"/>
        </w:rPr>
        <w:lastRenderedPageBreak/>
        <w:t>7　适用边界与落点</w:t>
      </w:r>
      <w:bookmarkEnd w:id="52"/>
    </w:p>
    <w:p w14:paraId="2317702A" w14:textId="77777777" w:rsidR="0098352D" w:rsidRDefault="00000000">
      <w:pPr>
        <w:spacing w:after="189"/>
        <w:ind w:firstLine="0"/>
        <w:rPr>
          <w:rFonts w:hint="eastAsia"/>
          <w:lang w:eastAsia="zh-CN"/>
        </w:rPr>
      </w:pPr>
      <w:r>
        <w:rPr>
          <w:rFonts w:cs="宋体" w:hint="eastAsia"/>
          <w:sz w:val="21"/>
          <w:lang w:eastAsia="zh-CN"/>
        </w:rPr>
        <w:t>  本章划清判据的适用边界，并说明读者能拿走什么。</w:t>
      </w:r>
    </w:p>
    <w:p w14:paraId="5536C01E" w14:textId="77777777" w:rsidR="0098352D" w:rsidRDefault="00000000">
      <w:pPr>
        <w:pStyle w:val="31"/>
        <w:rPr>
          <w:rFonts w:hint="eastAsia"/>
          <w:lang w:eastAsia="zh-CN"/>
        </w:rPr>
      </w:pPr>
      <w:bookmarkStart w:id="53" w:name="_Toc243233515"/>
      <w:r>
        <w:rPr>
          <w:rFonts w:ascii="宋体" w:eastAsia="宋体" w:hAnsi="宋体" w:cs="宋体" w:hint="eastAsia"/>
          <w:lang w:eastAsia="zh-CN"/>
        </w:rPr>
        <w:t>7.1 判据层与应用层</w:t>
      </w:r>
      <w:bookmarkEnd w:id="53"/>
    </w:p>
    <w:p w14:paraId="307515F7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判据统计的是主体位置，与物种无关：若一个非人系统满足三条，按判据它也满足主体性条件。但本文的</w:t>
      </w:r>
      <w:r>
        <w:rPr>
          <w:rFonts w:cs="宋体" w:hint="eastAsia"/>
          <w:b/>
          <w:bCs/>
          <w:lang w:eastAsia="zh-CN"/>
        </w:rPr>
        <w:t>方向</w:t>
      </w:r>
      <w:r>
        <w:rPr>
          <w:rFonts w:cs="宋体" w:hint="eastAsia"/>
          <w:lang w:eastAsia="zh-CN"/>
        </w:rPr>
        <w:t>限定于人——垿 是</w:t>
      </w:r>
      <w:r>
        <w:rPr>
          <w:rFonts w:cs="宋体" w:hint="eastAsia"/>
          <w:b/>
          <w:bCs/>
          <w:lang w:eastAsia="zh-CN"/>
        </w:rPr>
        <w:t>人的</w:t>
      </w:r>
      <w:r>
        <w:rPr>
          <w:rFonts w:cs="宋体" w:hint="eastAsia"/>
          <w:lang w:eastAsia="zh-CN"/>
        </w:rPr>
        <w:t>意识得以显现的形态。这是两个不同的层：判据层物种中立，应用层限定于人。</w:t>
      </w:r>
    </w:p>
    <w:p w14:paraId="16D8811F" w14:textId="77777777" w:rsidR="0098352D" w:rsidRDefault="00000000">
      <w:pPr>
        <w:pStyle w:val="31"/>
        <w:rPr>
          <w:rFonts w:hint="eastAsia"/>
        </w:rPr>
      </w:pPr>
      <w:bookmarkStart w:id="54" w:name="_Toc243233516"/>
      <w:r>
        <w:rPr>
          <w:rFonts w:ascii="宋体" w:eastAsia="宋体" w:hAnsi="宋体" w:cs="宋体" w:hint="eastAsia"/>
          <w:lang w:eastAsia="zh-CN"/>
        </w:rPr>
        <w:t>7.2 适用与不适用</w:t>
      </w:r>
      <w:bookmarkEnd w:id="54"/>
    </w:p>
    <w:tbl>
      <w:tblPr>
        <w:tblW w:w="5000" w:type="pct"/>
        <w:tblBorders>
          <w:top w:val="single" w:sz="12" w:space="0" w:color="000000"/>
        </w:tblBorders>
        <w:tblLook w:val="04A0" w:firstRow="1" w:lastRow="0" w:firstColumn="1" w:lastColumn="0" w:noHBand="0" w:noVBand="1"/>
      </w:tblPr>
      <w:tblGrid>
        <w:gridCol w:w="4704"/>
        <w:gridCol w:w="4704"/>
      </w:tblGrid>
      <w:tr w:rsidR="0098352D" w14:paraId="05C26B5A" w14:textId="77777777">
        <w:tc>
          <w:tcPr>
            <w:tcW w:w="4320" w:type="dxa"/>
            <w:tcBorders>
              <w:top w:val="single" w:sz="12" w:space="0" w:color="000000"/>
              <w:left w:val="none" w:sz="6" w:space="0" w:color="000000"/>
              <w:bottom w:val="singl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0ADE3451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rFonts w:ascii="黑体" w:eastAsia="黑体" w:hAnsi="黑体" w:hint="eastAsia"/>
                <w:b/>
                <w:sz w:val="21"/>
              </w:rPr>
              <w:t>适用</w:t>
            </w:r>
          </w:p>
        </w:tc>
        <w:tc>
          <w:tcPr>
            <w:tcW w:w="4320" w:type="dxa"/>
            <w:tcBorders>
              <w:top w:val="single" w:sz="12" w:space="0" w:color="000000"/>
              <w:left w:val="none" w:sz="6" w:space="0" w:color="000000"/>
              <w:bottom w:val="singl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0989C7CB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rFonts w:ascii="黑体" w:eastAsia="黑体" w:hAnsi="黑体" w:hint="eastAsia"/>
                <w:b/>
                <w:sz w:val="21"/>
              </w:rPr>
              <w:t>不适用</w:t>
            </w:r>
          </w:p>
        </w:tc>
      </w:tr>
      <w:tr w:rsidR="0098352D" w14:paraId="406989C1" w14:textId="77777777"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0E9CFC71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具身智能与个体化生成系统的判据讨论</w:t>
            </w:r>
          </w:p>
        </w:tc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378D3CFD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模型算法本身的评价（本文不涉及实现）</w:t>
            </w:r>
          </w:p>
        </w:tc>
      </w:tr>
      <w:tr w:rsidR="0098352D" w14:paraId="03F1FA22" w14:textId="77777777"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2BD694C5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研发顺序与验证形态的设计</w:t>
            </w:r>
          </w:p>
        </w:tc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6216135E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纯工具类系统的评价</w:t>
            </w:r>
          </w:p>
        </w:tc>
      </w:tr>
      <w:tr w:rsidR="0098352D" w14:paraId="733205C9" w14:textId="77777777"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75159CED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以人为主体对象的系统</w:t>
            </w:r>
          </w:p>
        </w:tc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5932213D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以环境或任务为唯一对象的系统的优化</w:t>
            </w:r>
          </w:p>
        </w:tc>
      </w:tr>
      <w:tr w:rsidR="0098352D" w14:paraId="5E31FF8A" w14:textId="77777777">
        <w:tc>
          <w:tcPr>
            <w:tcW w:w="4320" w:type="dxa"/>
            <w:tcBorders>
              <w:left w:val="none" w:sz="6" w:space="0" w:color="000000"/>
              <w:bottom w:val="single" w:sz="12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6114EE0C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「是不是智能」这类定名争议</w:t>
            </w:r>
          </w:p>
        </w:tc>
        <w:tc>
          <w:tcPr>
            <w:tcW w:w="4320" w:type="dxa"/>
            <w:tcBorders>
              <w:left w:val="none" w:sz="6" w:space="0" w:color="000000"/>
              <w:bottom w:val="single" w:sz="12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7AFD3047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「好不好用」这类工程比较</w:t>
            </w:r>
          </w:p>
        </w:tc>
      </w:tr>
    </w:tbl>
    <w:p w14:paraId="3F2532C4" w14:textId="77777777" w:rsidR="0098352D" w:rsidRDefault="00000000">
      <w:pPr>
        <w:pStyle w:val="31"/>
        <w:rPr>
          <w:rFonts w:hint="eastAsia"/>
        </w:rPr>
      </w:pPr>
      <w:bookmarkStart w:id="55" w:name="_Toc243233517"/>
      <w:r>
        <w:rPr>
          <w:rFonts w:ascii="宋体" w:eastAsia="宋体" w:hAnsi="宋体" w:cs="宋体" w:hint="eastAsia"/>
          <w:lang w:eastAsia="zh-CN"/>
        </w:rPr>
        <w:t>7.3 本文的适用边界</w:t>
      </w:r>
      <w:bookmarkEnd w:id="55"/>
    </w:p>
    <w:tbl>
      <w:tblPr>
        <w:tblW w:w="5000" w:type="pct"/>
        <w:tblBorders>
          <w:top w:val="single" w:sz="12" w:space="0" w:color="000000"/>
        </w:tblBorders>
        <w:tblLook w:val="04A0" w:firstRow="1" w:lastRow="0" w:firstColumn="1" w:lastColumn="0" w:noHBand="0" w:noVBand="1"/>
      </w:tblPr>
      <w:tblGrid>
        <w:gridCol w:w="4704"/>
        <w:gridCol w:w="4704"/>
      </w:tblGrid>
      <w:tr w:rsidR="0098352D" w14:paraId="09B52F8E" w14:textId="77777777">
        <w:tc>
          <w:tcPr>
            <w:tcW w:w="4320" w:type="dxa"/>
            <w:tcBorders>
              <w:top w:val="single" w:sz="12" w:space="0" w:color="000000"/>
              <w:left w:val="none" w:sz="6" w:space="0" w:color="000000"/>
              <w:bottom w:val="singl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111956AF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rFonts w:ascii="黑体" w:eastAsia="黑体" w:hAnsi="黑体" w:hint="eastAsia"/>
                <w:b/>
                <w:sz w:val="21"/>
              </w:rPr>
              <w:t>维度</w:t>
            </w:r>
          </w:p>
        </w:tc>
        <w:tc>
          <w:tcPr>
            <w:tcW w:w="4320" w:type="dxa"/>
            <w:tcBorders>
              <w:top w:val="single" w:sz="12" w:space="0" w:color="000000"/>
              <w:left w:val="none" w:sz="6" w:space="0" w:color="000000"/>
              <w:bottom w:val="singl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141F2402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rFonts w:ascii="黑体" w:eastAsia="黑体" w:hAnsi="黑体" w:hint="eastAsia"/>
                <w:b/>
                <w:sz w:val="21"/>
              </w:rPr>
              <w:t>适用范围</w:t>
            </w:r>
          </w:p>
        </w:tc>
      </w:tr>
      <w:tr w:rsidR="0098352D" w14:paraId="49299AA0" w14:textId="77777777"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06EE115D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研究对象</w:t>
            </w:r>
          </w:p>
        </w:tc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761CC7CB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具身智能与个体化生成系统，不外推到其他  AI  分支</w:t>
            </w:r>
          </w:p>
        </w:tc>
      </w:tr>
      <w:tr w:rsidR="0098352D" w14:paraId="18CCA398" w14:textId="77777777"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5C1DCAE8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论断层级</w:t>
            </w:r>
          </w:p>
        </w:tc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7DFE1DDD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判定结构 —— 主体在不在回路里；不评价任何具体系统的性能</w:t>
            </w:r>
          </w:p>
        </w:tc>
      </w:tr>
      <w:tr w:rsidR="0098352D" w14:paraId="5FD34889" w14:textId="77777777"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7DACBEE1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与功能主义</w:t>
            </w:r>
          </w:p>
        </w:tc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6723B493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不主张它错，只主张它在具身语境下回避了「为谁」</w:t>
            </w:r>
          </w:p>
        </w:tc>
      </w:tr>
      <w:tr w:rsidR="0098352D" w14:paraId="4E9DCEBB" w14:textId="77777777"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4792A781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与世界模型</w:t>
            </w:r>
          </w:p>
        </w:tc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6030E3BE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只论证「预测下一帧」不充分，不否认其在规划与仿真上的价值</w:t>
            </w:r>
          </w:p>
        </w:tc>
      </w:tr>
      <w:tr w:rsidR="0098352D" w14:paraId="387E3219" w14:textId="77777777"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1710CC8E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与脑机接口</w:t>
            </w:r>
          </w:p>
        </w:tc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7A841749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承认主体可进入系统，只指出它进的是操作端、不是对象端</w:t>
            </w:r>
          </w:p>
        </w:tc>
      </w:tr>
      <w:tr w:rsidR="0098352D" w14:paraId="379B82C2" w14:textId="77777777"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5C54B62F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判据的效力</w:t>
            </w:r>
          </w:p>
        </w:tc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38DDFF64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三条全部满足是结构事实；这是否构成「智能」，取决于读者是否接受第  2  章判据</w:t>
            </w:r>
          </w:p>
        </w:tc>
      </w:tr>
      <w:tr w:rsidR="0098352D" w14:paraId="6B794B64" w14:textId="77777777"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63F427BD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方向的性质</w:t>
            </w:r>
          </w:p>
        </w:tc>
        <w:tc>
          <w:tcPr>
            <w:tcW w:w="4320" w:type="dxa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28A560A4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垿 是形态、不是意识；本文不描述其内部</w:t>
            </w:r>
            <w:r>
              <w:rPr>
                <w:sz w:val="21"/>
                <w:lang w:eastAsia="zh-CN"/>
              </w:rPr>
              <w:lastRenderedPageBreak/>
              <w:t>实现，也不主张它已经运行</w:t>
            </w:r>
          </w:p>
        </w:tc>
      </w:tr>
      <w:tr w:rsidR="0098352D" w14:paraId="2E2EC116" w14:textId="77777777">
        <w:tc>
          <w:tcPr>
            <w:tcW w:w="4320" w:type="dxa"/>
            <w:tcBorders>
              <w:left w:val="none" w:sz="6" w:space="0" w:color="000000"/>
              <w:bottom w:val="single" w:sz="12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274E3709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lastRenderedPageBreak/>
              <w:t>外部数据</w:t>
            </w:r>
          </w:p>
        </w:tc>
        <w:tc>
          <w:tcPr>
            <w:tcW w:w="4320" w:type="dxa"/>
            <w:tcBorders>
              <w:left w:val="none" w:sz="6" w:space="0" w:color="000000"/>
              <w:bottom w:val="single" w:sz="12" w:space="0" w:color="000000"/>
              <w:right w:val="none" w:sz="6" w:space="0" w:color="000000"/>
            </w:tcBorders>
            <w:tcMar>
              <w:top w:w="84" w:type="dxa"/>
              <w:left w:w="168" w:type="dxa"/>
              <w:bottom w:w="84" w:type="dxa"/>
              <w:right w:w="168" w:type="dxa"/>
            </w:tcMar>
            <w:vAlign w:val="center"/>
          </w:tcPr>
          <w:p w14:paraId="7EA229E9" w14:textId="77777777" w:rsidR="0098352D" w:rsidRDefault="00000000">
            <w:pPr>
              <w:spacing w:before="52" w:after="52" w:line="240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Epoch AI 测算与 Cloudflare 公告为公开来源，非同行评议文献</w:t>
            </w:r>
          </w:p>
        </w:tc>
      </w:tr>
    </w:tbl>
    <w:p w14:paraId="52B24321" w14:textId="77777777" w:rsidR="0098352D" w:rsidRDefault="00000000">
      <w:pPr>
        <w:pStyle w:val="31"/>
        <w:rPr>
          <w:rFonts w:hint="eastAsia"/>
        </w:rPr>
      </w:pPr>
      <w:bookmarkStart w:id="56" w:name="_Toc243233518"/>
      <w:r>
        <w:rPr>
          <w:rFonts w:ascii="宋体" w:eastAsia="宋体" w:hAnsi="宋体" w:cs="宋体" w:hint="eastAsia"/>
          <w:lang w:eastAsia="zh-CN"/>
        </w:rPr>
        <w:t>7.4 有效性威胁</w:t>
      </w:r>
      <w:bookmarkEnd w:id="56"/>
    </w:p>
    <w:p w14:paraId="1BC63689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构念效度：判据是否清晰、能否被独立应用。</w:t>
      </w:r>
      <w:r>
        <w:rPr>
          <w:rFonts w:cs="宋体" w:hint="eastAsia"/>
          <w:lang w:eastAsia="zh-CN"/>
        </w:rPr>
        <w:t xml:space="preserve"> 威胁在于判据用了「主体」这个词，而它有形上学争议。本文的处境是：判据已落成三条可观察条件，应用它</w:t>
      </w:r>
      <w:r>
        <w:rPr>
          <w:rFonts w:cs="宋体" w:hint="eastAsia"/>
          <w:b/>
          <w:lang w:eastAsia="zh-CN"/>
        </w:rPr>
        <w:t>不需要对「主体」作任何形上学理解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只需要指认谁在建模谁、谁在判定、判定什么。</w:t>
      </w:r>
    </w:p>
    <w:p w14:paraId="1E26EEAD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bCs/>
          <w:lang w:eastAsia="zh-CN"/>
        </w:rPr>
        <w:t>内部效度：论证链是否完整。</w:t>
      </w:r>
      <w:r>
        <w:rPr>
          <w:rFonts w:cs="宋体" w:hint="eastAsia"/>
          <w:lang w:eastAsia="zh-CN"/>
        </w:rPr>
        <w:t xml:space="preserve"> 本文的论证链是 判据（2）→ 诊断（3、4）→ 方向（6）。其中最需要实证支撑的一环是 6.3 的前提一——「人对物理量的理解总是与自身利害绑定」。这一条由两条线夹住：Gibson 与 Damasio 给出结构，Proffitt 的「行动经济学」一组实验给出直接证据——同一段坡道，负重者、疲劳者与年长者看到的坡度更陡（Proffitt, 2006）。</w:t>
      </w:r>
    </w:p>
    <w:p w14:paraId="58EE17A5" w14:textId="77777777" w:rsidR="0098352D" w:rsidRDefault="00000000">
      <w:pPr>
        <w:pStyle w:val="31"/>
        <w:rPr>
          <w:rFonts w:hint="eastAsia"/>
          <w:lang w:eastAsia="zh-CN"/>
        </w:rPr>
      </w:pPr>
      <w:bookmarkStart w:id="57" w:name="_Toc243233519"/>
      <w:r>
        <w:rPr>
          <w:rFonts w:ascii="宋体" w:eastAsia="宋体" w:hAnsi="宋体" w:cs="宋体" w:hint="eastAsia"/>
          <w:lang w:eastAsia="zh-CN"/>
        </w:rPr>
        <w:t>7.5 落点：希望读者做什么</w:t>
      </w:r>
      <w:bookmarkEnd w:id="57"/>
    </w:p>
    <w:p w14:paraId="410DFB85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一件事：把「谁是主体」当成具身智能设计里一个必须先回答的问题。</w:t>
      </w:r>
    </w:p>
    <w:p w14:paraId="5076EA58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在判定一个具身系统「有多智能」之前，先回答三个可观察的问题：</w:t>
      </w:r>
    </w:p>
    <w:p w14:paraId="7D090150" w14:textId="77777777" w:rsidR="0098352D" w:rsidRDefault="00000000">
      <w:pPr>
        <w:pBdr>
          <w:left w:val="single" w:sz="18" w:space="0" w:color="000000"/>
        </w:pBdr>
        <w:shd w:val="clear" w:color="auto" w:fill="F2F6FA"/>
        <w:spacing w:before="144"/>
        <w:ind w:firstLine="0"/>
        <w:rPr>
          <w:rFonts w:hint="eastAsia"/>
          <w:lang w:eastAsia="zh-CN"/>
        </w:rPr>
      </w:pPr>
      <w:r>
        <w:rPr>
          <w:lang w:eastAsia="zh-CN"/>
        </w:rPr>
        <w:t>  </w:t>
      </w:r>
      <w:r>
        <w:rPr>
          <w:rFonts w:cs="宋体" w:hint="eastAsia"/>
          <w:b/>
          <w:lang w:eastAsia="zh-CN"/>
        </w:rPr>
        <w:t>它在建模谁？由谁判定？判定的内容是什么？</w:t>
      </w:r>
    </w:p>
    <w:p w14:paraId="5D8467FA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这三问都指向可指认的事实，不需要开放模型内部，任何做同类系统的团队都能照着问一遍。</w:t>
      </w:r>
    </w:p>
    <w:p w14:paraId="3B95BCDC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b/>
          <w:bCs/>
          <w:lang w:eastAsia="zh-CN"/>
        </w:rPr>
        <w:t>要求只到「值得被问一次」。</w:t>
      </w:r>
      <w:r>
        <w:rPr>
          <w:rFonts w:cs="宋体" w:hint="eastAsia"/>
          <w:lang w:eastAsia="zh-CN"/>
        </w:rPr>
        <w:t xml:space="preserve"> 这个问题的成立</w:t>
      </w:r>
      <w:r>
        <w:rPr>
          <w:rFonts w:cs="宋体" w:hint="eastAsia"/>
          <w:b/>
          <w:bCs/>
          <w:lang w:eastAsia="zh-CN"/>
        </w:rPr>
        <w:t>不依赖任何比较性结论</w:t>
      </w:r>
      <w:r>
        <w:rPr>
          <w:rFonts w:cs="宋体" w:hint="eastAsia"/>
          <w:lang w:eastAsia="zh-CN"/>
        </w:rPr>
        <w:t>——无论四条路线是否更优，它都是一个该被回答的问题。</w:t>
      </w:r>
    </w:p>
    <w:p w14:paraId="7A7B11FE" w14:textId="77777777" w:rsidR="0098352D" w:rsidRDefault="00000000">
      <w:pPr>
        <w:pStyle w:val="31"/>
        <w:rPr>
          <w:rFonts w:hint="eastAsia"/>
          <w:lang w:eastAsia="zh-CN"/>
        </w:rPr>
      </w:pPr>
      <w:bookmarkStart w:id="58" w:name="_Toc243233520"/>
      <w:r>
        <w:rPr>
          <w:rFonts w:ascii="宋体" w:eastAsia="宋体" w:hAnsi="宋体" w:cs="宋体" w:hint="eastAsia"/>
          <w:lang w:eastAsia="zh-CN"/>
        </w:rPr>
        <w:t>7.6 小结</w:t>
      </w:r>
      <w:bookmarkEnd w:id="58"/>
    </w:p>
    <w:p w14:paraId="5E6E47D0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本文的落点可以收成三句：</w:t>
      </w:r>
    </w:p>
    <w:p w14:paraId="47C5F138" w14:textId="77777777" w:rsidR="0098352D" w:rsidRDefault="00000000">
      <w:pPr>
        <w:pStyle w:val="a"/>
        <w:numPr>
          <w:ilvl w:val="0"/>
          <w:numId w:val="10"/>
        </w:numPr>
        <w:spacing w:after="72"/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诊断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四条主流路线共享一个结构缺陷：主体不在回路里。这不依赖本文的判据即可成立。</w:t>
      </w:r>
    </w:p>
    <w:p w14:paraId="0FC3D873" w14:textId="77777777" w:rsidR="0098352D" w:rsidRDefault="00000000">
      <w:pPr>
        <w:pStyle w:val="a"/>
        <w:numPr>
          <w:ilvl w:val="0"/>
          <w:numId w:val="10"/>
        </w:numPr>
        <w:spacing w:after="72"/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判据</w:t>
      </w:r>
      <w:r>
        <w:t>——</w:t>
      </w:r>
      <w:r>
        <w:rPr>
          <w:rFonts w:cs="宋体" w:hint="eastAsia"/>
          <w:lang w:eastAsia="zh-CN"/>
        </w:rPr>
        <w:t>智能的判据是主体，而主体只能是自己。这一条可落为三条可观察条件，可被独立应用。</w:t>
      </w:r>
    </w:p>
    <w:p w14:paraId="675364DA" w14:textId="77777777" w:rsidR="0098352D" w:rsidRDefault="00000000">
      <w:pPr>
        <w:pStyle w:val="a"/>
        <w:numPr>
          <w:ilvl w:val="0"/>
          <w:numId w:val="10"/>
        </w:numPr>
        <w:spacing w:after="72"/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方向</w:t>
      </w:r>
      <w:r>
        <w:t>——</w:t>
      </w:r>
      <w:r>
        <w:rPr>
          <w:rFonts w:cs="宋体" w:hint="eastAsia"/>
          <w:lang w:eastAsia="zh-CN"/>
        </w:rPr>
        <w:t>把主体放回回路里。垿</w:t>
      </w:r>
      <w:r>
        <w:rPr>
          <w:lang w:eastAsia="zh-CN"/>
        </w:rPr>
        <w:t xml:space="preserve"> </w:t>
      </w:r>
      <w:r>
        <w:rPr>
          <w:rFonts w:cs="宋体" w:hint="eastAsia"/>
          <w:lang w:eastAsia="zh-CN"/>
        </w:rPr>
        <w:t>是人的意识得以显现的形态；机器本身没有意识，它规定这个人的状态以什么形式显现给他自己。</w:t>
      </w:r>
    </w:p>
    <w:p w14:paraId="0550FE6D" w14:textId="77777777" w:rsidR="0098352D" w:rsidRDefault="00000000">
      <w:pPr>
        <w:rPr>
          <w:rFonts w:hint="eastAsia"/>
          <w:lang w:eastAsia="zh-CN"/>
        </w:rPr>
      </w:pPr>
      <w:r>
        <w:rPr>
          <w:rFonts w:cs="宋体" w:hint="eastAsia"/>
          <w:lang w:eastAsia="zh-CN"/>
        </w:rPr>
        <w:lastRenderedPageBreak/>
        <w:t>前两条足以让「谁是主体」这个问题无法再被跳过。</w:t>
      </w:r>
    </w:p>
    <w:p w14:paraId="0F3D5F69" w14:textId="77777777" w:rsidR="0098352D" w:rsidRDefault="00000000">
      <w:pPr>
        <w:pStyle w:val="21"/>
        <w:pageBreakBefore/>
        <w:rPr>
          <w:rFonts w:hint="eastAsia"/>
        </w:rPr>
      </w:pPr>
      <w:bookmarkStart w:id="59" w:name="_Toc243233521"/>
      <w:r>
        <w:rPr>
          <w:rFonts w:ascii="宋体" w:eastAsia="宋体" w:hAnsi="宋体" w:cs="宋体" w:hint="eastAsia"/>
          <w:lang w:eastAsia="zh-CN"/>
        </w:rPr>
        <w:lastRenderedPageBreak/>
        <w:t>参考文献</w:t>
      </w:r>
      <w:bookmarkEnd w:id="59"/>
    </w:p>
    <w:p w14:paraId="40820162" w14:textId="77777777" w:rsidR="0098352D" w:rsidRDefault="00000000">
      <w:pPr>
        <w:pStyle w:val="a"/>
        <w:numPr>
          <w:ilvl w:val="0"/>
          <w:numId w:val="11"/>
        </w:numPr>
        <w:spacing w:after="105"/>
        <w:ind w:firstLine="0"/>
        <w:jc w:val="left"/>
        <w:rPr>
          <w:rFonts w:hint="eastAsia"/>
        </w:rPr>
      </w:pPr>
      <w:r>
        <w:rPr>
          <w:sz w:val="21"/>
        </w:rPr>
        <w:t xml:space="preserve">TURING A M. Computing machinery and intelligence. </w:t>
      </w:r>
      <w:r>
        <w:rPr>
          <w:i/>
          <w:sz w:val="21"/>
        </w:rPr>
        <w:t>Mind</w:t>
      </w:r>
      <w:r>
        <w:rPr>
          <w:sz w:val="21"/>
        </w:rPr>
        <w:t>, 1950, LIX(236): 433–460.</w:t>
      </w:r>
    </w:p>
    <w:p w14:paraId="567BD5F5" w14:textId="77777777" w:rsidR="0098352D" w:rsidRDefault="00000000">
      <w:pPr>
        <w:pStyle w:val="a"/>
        <w:numPr>
          <w:ilvl w:val="0"/>
          <w:numId w:val="11"/>
        </w:numPr>
        <w:spacing w:after="105"/>
        <w:ind w:firstLine="0"/>
        <w:jc w:val="left"/>
        <w:rPr>
          <w:rFonts w:hint="eastAsia"/>
        </w:rPr>
      </w:pPr>
      <w:r>
        <w:rPr>
          <w:sz w:val="21"/>
        </w:rPr>
        <w:t xml:space="preserve">NEWELL A, SIMON H A. Computer science as empirical inquiry: symbols and search. </w:t>
      </w:r>
      <w:r>
        <w:rPr>
          <w:i/>
          <w:sz w:val="21"/>
        </w:rPr>
        <w:t>Communications of the ACM</w:t>
      </w:r>
      <w:r>
        <w:rPr>
          <w:sz w:val="21"/>
        </w:rPr>
        <w:t>, 1976, 19(3): 113–126.</w:t>
      </w:r>
    </w:p>
    <w:p w14:paraId="67CBEB2C" w14:textId="77777777" w:rsidR="0098352D" w:rsidRDefault="00000000">
      <w:pPr>
        <w:pStyle w:val="a"/>
        <w:numPr>
          <w:ilvl w:val="0"/>
          <w:numId w:val="11"/>
        </w:numPr>
        <w:spacing w:after="105"/>
        <w:ind w:firstLine="0"/>
        <w:jc w:val="left"/>
        <w:rPr>
          <w:rFonts w:hint="eastAsia"/>
        </w:rPr>
      </w:pPr>
      <w:r>
        <w:rPr>
          <w:sz w:val="21"/>
        </w:rPr>
        <w:t xml:space="preserve">LEGG S, HUTTER M. Universal intelligence: a definition of machine intelligence. </w:t>
      </w:r>
      <w:r>
        <w:rPr>
          <w:i/>
          <w:sz w:val="21"/>
        </w:rPr>
        <w:t>Minds and Machines</w:t>
      </w:r>
      <w:r>
        <w:rPr>
          <w:sz w:val="21"/>
        </w:rPr>
        <w:t>, 2007, 17(4): 391–444.</w:t>
      </w:r>
    </w:p>
    <w:p w14:paraId="1509E8A7" w14:textId="77777777" w:rsidR="0098352D" w:rsidRDefault="00000000">
      <w:pPr>
        <w:pStyle w:val="a"/>
        <w:numPr>
          <w:ilvl w:val="0"/>
          <w:numId w:val="11"/>
        </w:numPr>
        <w:spacing w:after="105"/>
        <w:ind w:firstLine="0"/>
        <w:jc w:val="left"/>
        <w:rPr>
          <w:rFonts w:hint="eastAsia"/>
        </w:rPr>
      </w:pPr>
      <w:r>
        <w:rPr>
          <w:sz w:val="21"/>
        </w:rPr>
        <w:t xml:space="preserve">BROHAN A, BROWN N, CARBAJAL J, et al. RT-1: Robotics transformer for real-world control at scale. </w:t>
      </w:r>
      <w:r>
        <w:rPr>
          <w:i/>
          <w:sz w:val="21"/>
        </w:rPr>
        <w:t>Robotics: Science and Systems (RSS)</w:t>
      </w:r>
      <w:r>
        <w:rPr>
          <w:sz w:val="21"/>
        </w:rPr>
        <w:t>, 2023. arXiv:2212.06817.</w:t>
      </w:r>
    </w:p>
    <w:p w14:paraId="382F1733" w14:textId="77777777" w:rsidR="0098352D" w:rsidRDefault="00000000">
      <w:pPr>
        <w:pStyle w:val="a"/>
        <w:numPr>
          <w:ilvl w:val="0"/>
          <w:numId w:val="11"/>
        </w:numPr>
        <w:spacing w:after="105"/>
        <w:ind w:firstLine="0"/>
        <w:jc w:val="left"/>
        <w:rPr>
          <w:rFonts w:hint="eastAsia"/>
        </w:rPr>
      </w:pPr>
      <w:r>
        <w:rPr>
          <w:sz w:val="21"/>
        </w:rPr>
        <w:t xml:space="preserve">BROHAN A, BROWN N, CARBAJAL J, et al. RT-2: Vision-language-action models transfer web knowledge to robotic control. </w:t>
      </w:r>
      <w:r>
        <w:rPr>
          <w:i/>
          <w:sz w:val="21"/>
        </w:rPr>
        <w:t>Conference on Robot Learning (CoRL)</w:t>
      </w:r>
      <w:r>
        <w:rPr>
          <w:sz w:val="21"/>
        </w:rPr>
        <w:t>, 2023. arXiv:2307.15818.</w:t>
      </w:r>
    </w:p>
    <w:p w14:paraId="0199D2C7" w14:textId="77777777" w:rsidR="0098352D" w:rsidRDefault="00000000">
      <w:pPr>
        <w:pStyle w:val="a"/>
        <w:numPr>
          <w:ilvl w:val="0"/>
          <w:numId w:val="11"/>
        </w:numPr>
        <w:spacing w:after="105"/>
        <w:ind w:firstLine="0"/>
        <w:jc w:val="left"/>
        <w:rPr>
          <w:rFonts w:hint="eastAsia"/>
        </w:rPr>
      </w:pPr>
      <w:r>
        <w:rPr>
          <w:sz w:val="21"/>
        </w:rPr>
        <w:t xml:space="preserve">HARNAD S. The symbol grounding problem. </w:t>
      </w:r>
      <w:r>
        <w:rPr>
          <w:i/>
          <w:sz w:val="21"/>
        </w:rPr>
        <w:t>Physica D: Nonlinear Phenomena</w:t>
      </w:r>
      <w:r>
        <w:rPr>
          <w:sz w:val="21"/>
        </w:rPr>
        <w:t>, 1990, 42(1–3): 335–346.</w:t>
      </w:r>
    </w:p>
    <w:p w14:paraId="0537C834" w14:textId="77777777" w:rsidR="0098352D" w:rsidRDefault="00000000">
      <w:pPr>
        <w:pStyle w:val="a"/>
        <w:numPr>
          <w:ilvl w:val="0"/>
          <w:numId w:val="11"/>
        </w:numPr>
        <w:spacing w:after="105"/>
        <w:ind w:firstLine="0"/>
        <w:jc w:val="left"/>
        <w:rPr>
          <w:rFonts w:hint="eastAsia"/>
        </w:rPr>
      </w:pPr>
      <w:r>
        <w:rPr>
          <w:sz w:val="21"/>
        </w:rPr>
        <w:t xml:space="preserve">GIBSON J J. </w:t>
      </w:r>
      <w:r>
        <w:rPr>
          <w:i/>
          <w:sz w:val="21"/>
        </w:rPr>
        <w:t>The Ecological Approach to Visual Perception</w:t>
      </w:r>
      <w:r>
        <w:rPr>
          <w:sz w:val="21"/>
        </w:rPr>
        <w:t>. Boston: Houghton Mifflin, 1979.</w:t>
      </w:r>
    </w:p>
    <w:p w14:paraId="4808374D" w14:textId="77777777" w:rsidR="0098352D" w:rsidRDefault="00000000">
      <w:pPr>
        <w:pStyle w:val="a"/>
        <w:numPr>
          <w:ilvl w:val="0"/>
          <w:numId w:val="11"/>
        </w:numPr>
        <w:spacing w:after="105"/>
        <w:ind w:firstLine="0"/>
        <w:jc w:val="left"/>
        <w:rPr>
          <w:rFonts w:hint="eastAsia"/>
        </w:rPr>
      </w:pPr>
      <w:r>
        <w:rPr>
          <w:sz w:val="21"/>
        </w:rPr>
        <w:t xml:space="preserve">PANKSEPP J. </w:t>
      </w:r>
      <w:r>
        <w:rPr>
          <w:i/>
          <w:sz w:val="21"/>
        </w:rPr>
        <w:t>Affective Neuroscience: The Foundations of Human and Animal Emotions</w:t>
      </w:r>
      <w:r>
        <w:rPr>
          <w:sz w:val="21"/>
        </w:rPr>
        <w:t>. New York: Oxford University Press, 1998.</w:t>
      </w:r>
    </w:p>
    <w:p w14:paraId="7E3E6416" w14:textId="77777777" w:rsidR="0098352D" w:rsidRDefault="00000000">
      <w:pPr>
        <w:pStyle w:val="a"/>
        <w:numPr>
          <w:ilvl w:val="0"/>
          <w:numId w:val="11"/>
        </w:numPr>
        <w:spacing w:after="105"/>
        <w:ind w:firstLine="0"/>
        <w:jc w:val="left"/>
        <w:rPr>
          <w:rFonts w:hint="eastAsia"/>
        </w:rPr>
      </w:pPr>
      <w:r>
        <w:rPr>
          <w:sz w:val="21"/>
        </w:rPr>
        <w:t xml:space="preserve">CRAIG A D. How do you feel? Interoception: the sense of the physiological condition of the body. </w:t>
      </w:r>
      <w:r>
        <w:rPr>
          <w:i/>
          <w:sz w:val="21"/>
        </w:rPr>
        <w:t>Nature Reviews Neuroscience</w:t>
      </w:r>
      <w:r>
        <w:rPr>
          <w:sz w:val="21"/>
        </w:rPr>
        <w:t>, 2002, 3(8): 655–666.</w:t>
      </w:r>
    </w:p>
    <w:p w14:paraId="3A929C26" w14:textId="77777777" w:rsidR="0098352D" w:rsidRDefault="00000000">
      <w:pPr>
        <w:pStyle w:val="a"/>
        <w:numPr>
          <w:ilvl w:val="0"/>
          <w:numId w:val="11"/>
        </w:numPr>
        <w:spacing w:after="105"/>
        <w:ind w:firstLine="0"/>
        <w:jc w:val="left"/>
        <w:rPr>
          <w:rFonts w:hint="eastAsia"/>
        </w:rPr>
      </w:pPr>
      <w:r>
        <w:rPr>
          <w:sz w:val="21"/>
        </w:rPr>
        <w:t xml:space="preserve">DAMASIO A R. </w:t>
      </w:r>
      <w:r>
        <w:rPr>
          <w:i/>
          <w:sz w:val="21"/>
        </w:rPr>
        <w:t>Descartes' Error: Emotion, Reason, and the Human Brain</w:t>
      </w:r>
      <w:r>
        <w:rPr>
          <w:sz w:val="21"/>
        </w:rPr>
        <w:t>. New York: Putnam, 1994.</w:t>
      </w:r>
    </w:p>
    <w:p w14:paraId="257D36E5" w14:textId="77777777" w:rsidR="0098352D" w:rsidRDefault="00000000">
      <w:pPr>
        <w:pStyle w:val="a"/>
        <w:numPr>
          <w:ilvl w:val="0"/>
          <w:numId w:val="11"/>
        </w:numPr>
        <w:spacing w:after="105"/>
        <w:ind w:firstLine="0"/>
        <w:jc w:val="left"/>
        <w:rPr>
          <w:rFonts w:hint="eastAsia"/>
        </w:rPr>
      </w:pPr>
      <w:r>
        <w:rPr>
          <w:sz w:val="21"/>
        </w:rPr>
        <w:t xml:space="preserve">NAGEL T. What is it like to be a bat? </w:t>
      </w:r>
      <w:r>
        <w:rPr>
          <w:i/>
          <w:sz w:val="21"/>
        </w:rPr>
        <w:t>The Philosophical Review</w:t>
      </w:r>
      <w:r>
        <w:rPr>
          <w:sz w:val="21"/>
        </w:rPr>
        <w:t>, 1974, 83(4): 435–450.</w:t>
      </w:r>
    </w:p>
    <w:p w14:paraId="4FAFC7E8" w14:textId="77777777" w:rsidR="0098352D" w:rsidRDefault="00000000">
      <w:pPr>
        <w:pStyle w:val="a"/>
        <w:numPr>
          <w:ilvl w:val="0"/>
          <w:numId w:val="11"/>
        </w:numPr>
        <w:spacing w:after="105"/>
        <w:ind w:firstLine="0"/>
        <w:jc w:val="left"/>
        <w:rPr>
          <w:rFonts w:hint="eastAsia"/>
        </w:rPr>
      </w:pPr>
      <w:r>
        <w:rPr>
          <w:sz w:val="21"/>
        </w:rPr>
        <w:t xml:space="preserve">PERRY J. The problem of the essential indexical. </w:t>
      </w:r>
      <w:r>
        <w:rPr>
          <w:i/>
          <w:sz w:val="21"/>
        </w:rPr>
        <w:t>Noûs</w:t>
      </w:r>
      <w:r>
        <w:rPr>
          <w:sz w:val="21"/>
        </w:rPr>
        <w:t>, 1979, 13(1): 3–21.</w:t>
      </w:r>
    </w:p>
    <w:p w14:paraId="2594EB85" w14:textId="77777777" w:rsidR="0098352D" w:rsidRDefault="00000000">
      <w:pPr>
        <w:pStyle w:val="a"/>
        <w:numPr>
          <w:ilvl w:val="0"/>
          <w:numId w:val="11"/>
        </w:numPr>
        <w:spacing w:after="105"/>
        <w:ind w:firstLine="0"/>
        <w:jc w:val="left"/>
        <w:rPr>
          <w:rFonts w:hint="eastAsia"/>
        </w:rPr>
      </w:pPr>
      <w:r>
        <w:rPr>
          <w:sz w:val="21"/>
        </w:rPr>
        <w:t>ENGELBART D C. Augmenting human intellect: a conceptual framework. SRI Summary Report AFOSR-3223. Menlo Park: Stanford Research Institute, 1962.</w:t>
      </w:r>
    </w:p>
    <w:p w14:paraId="6A4D07B1" w14:textId="07CA9B0B" w:rsidR="0098352D" w:rsidRDefault="00000000" w:rsidP="00E7083D">
      <w:pPr>
        <w:pStyle w:val="a"/>
        <w:numPr>
          <w:ilvl w:val="0"/>
          <w:numId w:val="11"/>
        </w:numPr>
        <w:spacing w:after="105"/>
        <w:ind w:firstLine="0"/>
        <w:jc w:val="left"/>
        <w:rPr>
          <w:rFonts w:hint="eastAsia"/>
        </w:rPr>
      </w:pPr>
      <w:r>
        <w:rPr>
          <w:sz w:val="21"/>
        </w:rPr>
        <w:t xml:space="preserve">PROFFITT D R. Embodied perception and the economy of action. </w:t>
      </w:r>
      <w:r>
        <w:rPr>
          <w:i/>
          <w:sz w:val="21"/>
        </w:rPr>
        <w:t>Perspectives on Psychological Science</w:t>
      </w:r>
      <w:r>
        <w:rPr>
          <w:sz w:val="21"/>
        </w:rPr>
        <w:t>, 2006, 1(2): 110–122.</w:t>
      </w:r>
    </w:p>
    <w:sectPr w:rsidR="0098352D" w:rsidSect="00034616">
      <w:footerReference w:type="default" r:id="rId11"/>
      <w:pgSz w:w="11906" w:h="16838"/>
      <w:pgMar w:top="1417" w:right="1417" w:bottom="1417" w:left="1417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8497A" w14:textId="77777777" w:rsidR="00F64F5F" w:rsidRDefault="00F64F5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C6FBFA0" w14:textId="77777777" w:rsidR="00F64F5F" w:rsidRDefault="00F64F5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57C84" w14:textId="77777777" w:rsidR="0098352D" w:rsidRDefault="00000000">
    <w:pPr>
      <w:pStyle w:val="a7"/>
      <w:tabs>
        <w:tab w:val="center" w:pos="4536"/>
        <w:tab w:val="right" w:pos="9072"/>
      </w:tabs>
      <w:rPr>
        <w:rFonts w:hint="eastAsia"/>
      </w:rPr>
    </w:pPr>
    <w:r>
      <w:tab/>
    </w:r>
    <w:r>
      <w:fldChar w:fldCharType="begin"/>
    </w:r>
    <w:r>
      <w:instrText>PAGE</w:instrText>
    </w:r>
    <w:r>
      <w:fldChar w:fldCharType="separate"/>
    </w:r>
    <w:r w:rsidR="00BD07CF">
      <w:rPr>
        <w:rFonts w:hint="eastAsia"/>
        <w:noProof/>
      </w:rPr>
      <w:t>I</w:t>
    </w:r>
    <w:r>
      <w:fldChar w:fldCharType="end"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490BB" w14:textId="5648ABFA" w:rsidR="0098352D" w:rsidRDefault="00000000">
    <w:pPr>
      <w:pStyle w:val="a7"/>
      <w:tabs>
        <w:tab w:val="center" w:pos="4536"/>
        <w:tab w:val="right" w:pos="9072"/>
      </w:tabs>
      <w:rPr>
        <w:rFonts w:hint="eastAsia"/>
      </w:rPr>
    </w:pPr>
    <w:r>
      <w:tab/>
    </w:r>
    <w:r>
      <w:fldChar w:fldCharType="begin"/>
    </w:r>
    <w:r>
      <w:instrText>PAGE</w:instrText>
    </w:r>
    <w:r>
      <w:fldChar w:fldCharType="separate"/>
    </w:r>
    <w:r w:rsidR="00BD07CF">
      <w:rPr>
        <w:rFonts w:hint="eastAsia"/>
        <w:noProof/>
      </w:rPr>
      <w:t>1</w:t>
    </w:r>
    <w: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A0109" w14:textId="77777777" w:rsidR="00F64F5F" w:rsidRDefault="00F64F5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F2E2B6F" w14:textId="77777777" w:rsidR="00F64F5F" w:rsidRDefault="00F64F5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2492117">
    <w:abstractNumId w:val="8"/>
  </w:num>
  <w:num w:numId="2" w16cid:durableId="91322478">
    <w:abstractNumId w:val="6"/>
  </w:num>
  <w:num w:numId="3" w16cid:durableId="57941725">
    <w:abstractNumId w:val="5"/>
  </w:num>
  <w:num w:numId="4" w16cid:durableId="1066298619">
    <w:abstractNumId w:val="4"/>
  </w:num>
  <w:num w:numId="5" w16cid:durableId="1797869643">
    <w:abstractNumId w:val="7"/>
  </w:num>
  <w:num w:numId="6" w16cid:durableId="1164786355">
    <w:abstractNumId w:val="3"/>
  </w:num>
  <w:num w:numId="7" w16cid:durableId="245964423">
    <w:abstractNumId w:val="2"/>
  </w:num>
  <w:num w:numId="8" w16cid:durableId="479731818">
    <w:abstractNumId w:val="1"/>
  </w:num>
  <w:num w:numId="9" w16cid:durableId="1777215195">
    <w:abstractNumId w:val="0"/>
  </w:num>
  <w:num w:numId="10" w16cid:durableId="1530945806">
    <w:abstractNumId w:val="7"/>
    <w:lvlOverride w:ilvl="0">
      <w:startOverride w:val="1"/>
    </w:lvlOverride>
  </w:num>
  <w:num w:numId="11" w16cid:durableId="8388952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6FC4"/>
    <w:rsid w:val="0029639D"/>
    <w:rsid w:val="00326F90"/>
    <w:rsid w:val="00471328"/>
    <w:rsid w:val="0098352D"/>
    <w:rsid w:val="009B2662"/>
    <w:rsid w:val="00AA1D8D"/>
    <w:rsid w:val="00B47730"/>
    <w:rsid w:val="00BD07CF"/>
    <w:rsid w:val="00CB0664"/>
    <w:rsid w:val="00E7083D"/>
    <w:rsid w:val="00F64F5F"/>
    <w:rsid w:val="00FC693F"/>
    <w:rsid w:val="00FF6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9E58C6A"/>
  <w14:defaultImageDpi w14:val="300"/>
  <w15:docId w15:val="{3E765D86-9A31-469A-A2C3-8F2FF707B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4" w:line="326" w:lineRule="auto"/>
      <w:ind w:firstLine="480"/>
      <w:jc w:val="both"/>
    </w:pPr>
    <w:rPr>
      <w:rFonts w:ascii="宋体" w:eastAsia="宋体" w:hAnsi="宋体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="黑体" w:eastAsia="黑体" w:hAnsi="黑体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84"/>
      <w:outlineLvl w:val="1"/>
    </w:pPr>
    <w:rPr>
      <w:rFonts w:ascii="黑体" w:eastAsia="黑体" w:hAnsi="黑体"/>
      <w:b/>
      <w:bCs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16"/>
      <w:outlineLvl w:val="2"/>
    </w:pPr>
    <w:rPr>
      <w:rFonts w:ascii="黑体" w:eastAsia="黑体" w:hAnsi="黑体"/>
      <w:b/>
      <w:bCs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16"/>
      <w:outlineLvl w:val="3"/>
    </w:pPr>
    <w:rPr>
      <w:rFonts w:ascii="黑体" w:eastAsia="黑体" w:hAnsi="黑体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8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a1"/>
    <w:next w:val="a1"/>
    <w:autoRedefine/>
    <w:uiPriority w:val="39"/>
    <w:unhideWhenUsed/>
    <w:rsid w:val="00BD07CF"/>
    <w:pPr>
      <w:spacing w:after="100" w:line="259" w:lineRule="auto"/>
      <w:ind w:left="220" w:firstLine="0"/>
      <w:jc w:val="left"/>
    </w:pPr>
    <w:rPr>
      <w:rFonts w:asciiTheme="minorHAnsi" w:eastAsiaTheme="minorEastAsia" w:hAnsiTheme="minorHAnsi" w:cs="Times New Roman"/>
      <w:color w:val="auto"/>
      <w:sz w:val="22"/>
      <w:lang w:eastAsia="zh-CN"/>
    </w:rPr>
  </w:style>
  <w:style w:type="paragraph" w:styleId="TOC1">
    <w:name w:val="toc 1"/>
    <w:basedOn w:val="a1"/>
    <w:next w:val="a1"/>
    <w:autoRedefine/>
    <w:uiPriority w:val="39"/>
    <w:unhideWhenUsed/>
    <w:rsid w:val="00BD07CF"/>
    <w:pPr>
      <w:spacing w:after="100" w:line="259" w:lineRule="auto"/>
      <w:ind w:firstLine="0"/>
      <w:jc w:val="left"/>
    </w:pPr>
    <w:rPr>
      <w:rFonts w:asciiTheme="minorHAnsi" w:eastAsiaTheme="minorEastAsia" w:hAnsiTheme="minorHAnsi" w:cs="Times New Roman"/>
      <w:color w:val="auto"/>
      <w:sz w:val="22"/>
      <w:lang w:eastAsia="zh-CN"/>
    </w:rPr>
  </w:style>
  <w:style w:type="paragraph" w:styleId="TOC3">
    <w:name w:val="toc 3"/>
    <w:basedOn w:val="a1"/>
    <w:next w:val="a1"/>
    <w:autoRedefine/>
    <w:uiPriority w:val="39"/>
    <w:unhideWhenUsed/>
    <w:rsid w:val="00BD07CF"/>
    <w:pPr>
      <w:spacing w:after="100" w:line="259" w:lineRule="auto"/>
      <w:ind w:left="440" w:firstLine="0"/>
      <w:jc w:val="left"/>
    </w:pPr>
    <w:rPr>
      <w:rFonts w:asciiTheme="minorHAnsi" w:eastAsiaTheme="minorEastAsia" w:hAnsiTheme="minorHAnsi" w:cs="Times New Roman"/>
      <w:color w:val="auto"/>
      <w:sz w:val="22"/>
      <w:lang w:eastAsia="zh-CN"/>
    </w:rPr>
  </w:style>
  <w:style w:type="character" w:styleId="aff9">
    <w:name w:val="Hyperlink"/>
    <w:basedOn w:val="a2"/>
    <w:uiPriority w:val="99"/>
    <w:unhideWhenUsed/>
    <w:rsid w:val="00BD07C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27</Pages>
  <Words>2817</Words>
  <Characters>16062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景宏 阳</cp:lastModifiedBy>
  <cp:revision>4</cp:revision>
  <dcterms:created xsi:type="dcterms:W3CDTF">2013-12-23T23:15:00Z</dcterms:created>
  <dcterms:modified xsi:type="dcterms:W3CDTF">2026-10-18T09:01:00Z</dcterms:modified>
  <cp:category/>
</cp:coreProperties>
</file>